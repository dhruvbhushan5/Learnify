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sz w:val="24"/>
        </w:rPr>
        <w:t>Learnify - Online Learning Platform</w:t>
      </w:r>
    </w:p>
    <w:p>
      <w:pPr>
        <w:spacing w:after="360" w:line="360" w:lineRule="auto"/>
        <w:jc w:val="center"/>
      </w:pPr>
      <w:r>
        <w:rPr>
          <w:rFonts w:ascii="Times New Roman" w:hAnsi="Times New Roman" w:eastAsia="Times New Roman"/>
          <w:b/>
          <w:color w:val="1F4E79"/>
          <w:sz w:val="24"/>
        </w:rPr>
        <w:t>Integrated Project Report</w:t>
      </w:r>
    </w:p>
    <w:p>
      <w:pPr>
        <w:spacing w:after="120" w:line="360" w:lineRule="auto"/>
        <w:jc w:val="center"/>
      </w:pPr>
      <w:r>
        <w:rPr>
          <w:rFonts w:ascii="Times New Roman" w:hAnsi="Times New Roman" w:eastAsia="Times New Roman"/>
          <w:b w:val="0"/>
          <w:sz w:val="24"/>
        </w:rPr>
        <w:t>Submitted in Partial Fulfilment of the requirement for the Course Integrated Project (22CS038) of</w:t>
      </w:r>
    </w:p>
    <w:p>
      <w:pPr>
        <w:spacing w:after="120" w:line="360" w:lineRule="auto"/>
        <w:jc w:val="center"/>
      </w:pPr>
      <w:r>
        <w:rPr>
          <w:rFonts w:ascii="Times New Roman" w:hAnsi="Times New Roman" w:eastAsia="Times New Roman"/>
          <w:b/>
          <w:sz w:val="24"/>
        </w:rPr>
        <w:t>Computer Science and Engineering</w:t>
      </w:r>
    </w:p>
    <w:p>
      <w:pPr>
        <w:spacing w:after="120" w:line="360" w:lineRule="auto"/>
        <w:jc w:val="center"/>
      </w:pPr>
      <w:r>
        <w:rPr>
          <w:rFonts w:ascii="Times New Roman" w:hAnsi="Times New Roman" w:eastAsia="Times New Roman"/>
          <w:b w:val="0"/>
          <w:sz w:val="24"/>
        </w:rPr>
        <w:t>BE Batch - 2023</w:t>
      </w:r>
    </w:p>
    <w:p>
      <w:pPr>
        <w:spacing w:after="120" w:line="360" w:lineRule="auto"/>
        <w:jc w:val="center"/>
      </w:pPr>
      <w:r>
        <w:rPr>
          <w:rFonts w:ascii="Times New Roman" w:hAnsi="Times New Roman" w:eastAsia="Times New Roman"/>
          <w:b w:val="0"/>
          <w:sz w:val="24"/>
        </w:rPr>
        <w:t>In</w:t>
      </w:r>
    </w:p>
    <w:p>
      <w:pPr>
        <w:spacing w:after="440" w:line="360" w:lineRule="auto"/>
        <w:jc w:val="center"/>
      </w:pPr>
      <w:r>
        <w:rPr>
          <w:rFonts w:ascii="Times New Roman" w:hAnsi="Times New Roman" w:eastAsia="Times New Roman"/>
          <w:b/>
          <w:sz w:val="24"/>
        </w:rPr>
        <w:t>May 2026</w:t>
      </w:r>
    </w:p>
    <w:p>
      <w:pPr>
        <w:spacing w:after="120" w:line="360" w:lineRule="auto"/>
        <w:jc w:val="center"/>
      </w:pPr>
      <w:r>
        <w:rPr>
          <w:rFonts w:ascii="Times New Roman" w:hAnsi="Times New Roman" w:eastAsia="Times New Roman"/>
          <w:b/>
          <w:sz w:val="24"/>
        </w:rPr>
        <w:t>Under the Guidance of:                                      Submitted By:</w:t>
      </w:r>
    </w:p>
    <w:p>
      <w:pPr>
        <w:spacing w:after="120" w:line="360" w:lineRule="auto"/>
        <w:jc w:val="center"/>
      </w:pPr>
      <w:r>
        <w:rPr>
          <w:rFonts w:ascii="Times New Roman" w:hAnsi="Times New Roman" w:eastAsia="Times New Roman"/>
          <w:b w:val="0"/>
          <w:sz w:val="24"/>
        </w:rPr>
        <w:t>Dr. Gurtej Kaur                                      Aadeesh Jain, 2310991501 (G-17)</w:t>
      </w:r>
    </w:p>
    <w:p>
      <w:pPr>
        <w:spacing w:after="120" w:line="360" w:lineRule="auto"/>
        <w:jc w:val="center"/>
      </w:pPr>
      <w:r>
        <w:rPr>
          <w:rFonts w:ascii="Times New Roman" w:hAnsi="Times New Roman" w:eastAsia="Times New Roman"/>
          <w:b w:val="0"/>
          <w:sz w:val="24"/>
        </w:rPr>
        <w:t>Associate Professor                                  Aakash Vij, 2310991502 (G-17)</w:t>
      </w:r>
    </w:p>
    <w:p>
      <w:pPr>
        <w:spacing w:after="120" w:line="360" w:lineRule="auto"/>
        <w:jc w:val="center"/>
      </w:pPr>
      <w:r>
        <w:rPr>
          <w:rFonts w:ascii="Times New Roman" w:hAnsi="Times New Roman" w:eastAsia="Times New Roman"/>
          <w:b w:val="0"/>
          <w:sz w:val="24"/>
        </w:rPr>
        <w:t xml:space="preserve">                                                     Anmol, 2310991525 (G-17)</w:t>
      </w:r>
    </w:p>
    <w:p>
      <w:pPr>
        <w:spacing w:after="500" w:line="360" w:lineRule="auto"/>
        <w:jc w:val="center"/>
      </w:pPr>
      <w:r>
        <w:rPr>
          <w:rFonts w:ascii="Times New Roman" w:hAnsi="Times New Roman" w:eastAsia="Times New Roman"/>
          <w:b w:val="0"/>
          <w:sz w:val="24"/>
        </w:rPr>
        <w:t xml:space="preserve">                                                     Garv Gupta, 2310991573 (G-17)</w:t>
      </w:r>
    </w:p>
    <w:p>
      <w:pPr>
        <w:spacing w:after="120" w:line="360" w:lineRule="auto"/>
        <w:jc w:val="center"/>
      </w:pPr>
      <w:r>
        <w:rPr>
          <w:rFonts w:ascii="Times New Roman" w:hAnsi="Times New Roman" w:eastAsia="Times New Roman"/>
          <w:b/>
          <w:sz w:val="24"/>
        </w:rPr>
        <w:t>Department of Computer Science and Engineering</w:t>
      </w:r>
    </w:p>
    <w:p>
      <w:pPr>
        <w:spacing w:after="120" w:line="360" w:lineRule="auto"/>
        <w:jc w:val="center"/>
      </w:pPr>
      <w:r>
        <w:rPr>
          <w:rFonts w:ascii="Times New Roman" w:hAnsi="Times New Roman" w:eastAsia="Times New Roman"/>
          <w:b w:val="0"/>
          <w:sz w:val="24"/>
        </w:rPr>
        <w:t>Chitkara University Institute of Engineering &amp; Technology,</w:t>
      </w:r>
    </w:p>
    <w:p>
      <w:pPr>
        <w:spacing w:after="120" w:line="360" w:lineRule="auto"/>
        <w:jc w:val="center"/>
      </w:pPr>
      <w:r>
        <w:rPr>
          <w:rFonts w:ascii="Times New Roman" w:hAnsi="Times New Roman" w:eastAsia="Times New Roman"/>
          <w:b w:val="0"/>
          <w:sz w:val="24"/>
        </w:rPr>
        <w:t>Chitkara University, Punjab</w:t>
      </w:r>
    </w:p>
    <w:p>
      <w:pPr>
        <w:spacing w:line="360" w:lineRule="auto"/>
      </w:pPr>
      <w:r>
        <w:rPr>
          <w:rFonts w:ascii="Times New Roman" w:hAnsi="Times New Roman" w:eastAsia="Times New Roman"/>
          <w:sz w:val="24"/>
        </w:rPr>
        <w:br w:type="page"/>
      </w:r>
    </w:p>
    <w:p>
      <w:pPr>
        <w:spacing w:after="360" w:line="360" w:lineRule="auto"/>
        <w:jc w:val="center"/>
      </w:pPr>
      <w:r>
        <w:rPr>
          <w:rFonts w:ascii="Times New Roman" w:hAnsi="Times New Roman" w:eastAsia="Times New Roman"/>
          <w:b/>
          <w:color w:val="1F4E79"/>
          <w:sz w:val="24"/>
        </w:rPr>
        <w:t>Certificate</w:t>
      </w:r>
    </w:p>
    <w:p>
      <w:pPr>
        <w:spacing w:line="360" w:lineRule="auto"/>
        <w:jc w:val="both"/>
      </w:pPr>
      <w:r>
        <w:rPr>
          <w:rFonts w:ascii="Times New Roman" w:hAnsi="Times New Roman" w:eastAsia="Times New Roman"/>
          <w:sz w:val="24"/>
        </w:rPr>
        <w:t>This is to certify that the project entitled "Learnify - Online Learning Platform" has been submitted for the Bachelor of Computer Science Engineering at Chitkara University, Punjab during the academic semester January 2026 to May 2026. The report has been prepared by Aadeesh Jain, Aakash Vij, Anmol, and Garv Gupta under my guidance and supervision.</w:t>
      </w:r>
    </w:p>
    <w:p>
      <w:pPr>
        <w:spacing w:line="360" w:lineRule="auto"/>
        <w:jc w:val="both"/>
      </w:pPr>
      <w:r>
        <w:rPr>
          <w:rFonts w:ascii="Times New Roman" w:hAnsi="Times New Roman" w:eastAsia="Times New Roman"/>
          <w:sz w:val="24"/>
        </w:rPr>
        <w:t>The submitted work demonstrates the design and implementation of a web-based learning platform developed using Node.js, Express.js, EJS templates, MongoDB, Mongoose, and supporting middleware for security, routing, validation, and deployment.</w:t>
      </w:r>
    </w:p>
    <w:p>
      <w:pPr>
        <w:spacing w:line="360" w:lineRule="auto"/>
      </w:pPr>
      <w:r>
        <w:rPr>
          <w:rFonts w:ascii="Times New Roman" w:hAnsi="Times New Roman" w:eastAsia="Times New Roman"/>
          <w:sz w:val="24"/>
        </w:rPr>
        <w:br/>
        <w:br/>
      </w:r>
    </w:p>
    <w:p>
      <w:pPr>
        <w:spacing w:line="360" w:lineRule="auto"/>
        <w:jc w:val="both"/>
      </w:pPr>
      <w:r>
        <w:rPr>
          <w:rFonts w:ascii="Times New Roman" w:hAnsi="Times New Roman" w:eastAsia="Times New Roman"/>
          <w:sz w:val="24"/>
        </w:rPr>
        <w:t>Dr. Gurtej Kaur                                                                 Associate Professor - CSE</w:t>
      </w:r>
    </w:p>
    <w:p>
      <w:pPr>
        <w:spacing w:line="360" w:lineRule="auto"/>
      </w:pPr>
      <w:r>
        <w:rPr>
          <w:rFonts w:ascii="Times New Roman" w:hAnsi="Times New Roman" w:eastAsia="Times New Roman"/>
          <w:sz w:val="24"/>
        </w:rPr>
        <w:br w:type="page"/>
      </w:r>
    </w:p>
    <w:p>
      <w:pPr>
        <w:spacing w:after="360" w:line="360" w:lineRule="auto"/>
        <w:jc w:val="center"/>
      </w:pPr>
      <w:r>
        <w:rPr>
          <w:rFonts w:ascii="Times New Roman" w:hAnsi="Times New Roman" w:eastAsia="Times New Roman"/>
          <w:b/>
          <w:color w:val="1F4E79"/>
          <w:sz w:val="24"/>
        </w:rPr>
        <w:t>Candidate's Declaration</w:t>
      </w:r>
    </w:p>
    <w:p>
      <w:pPr>
        <w:spacing w:line="360" w:lineRule="auto"/>
        <w:jc w:val="both"/>
      </w:pPr>
      <w:r>
        <w:rPr>
          <w:rFonts w:ascii="Times New Roman" w:hAnsi="Times New Roman" w:eastAsia="Times New Roman"/>
          <w:sz w:val="24"/>
        </w:rPr>
        <w:t>We, Aadeesh Jain (2310991501), Aakash Vij (2310991502), Anmol (2310991525), and Garv Gupta (2310991573), B.E. - 2023 of Chitkara University, Punjab, hereby declare that the Integrated Project Report entitled "Learnify - Online Learning Platform" is our original work carried out as part of the Integrated Project course.</w:t>
      </w:r>
    </w:p>
    <w:p>
      <w:pPr>
        <w:spacing w:line="360" w:lineRule="auto"/>
        <w:jc w:val="both"/>
      </w:pPr>
      <w:r>
        <w:rPr>
          <w:rFonts w:ascii="Times New Roman" w:hAnsi="Times New Roman" w:eastAsia="Times New Roman"/>
          <w:sz w:val="24"/>
        </w:rPr>
        <w:t>The report has not been submitted to any other university or institution for the award of any degree or diploma. All sources, tools, technologies, and references used during the development of the project have been acknowledged appropriately.</w:t>
      </w:r>
    </w:p>
    <w:p>
      <w:pPr>
        <w:spacing w:line="360" w:lineRule="auto"/>
      </w:pPr>
      <w:r>
        <w:rPr>
          <w:rFonts w:ascii="Times New Roman" w:hAnsi="Times New Roman" w:eastAsia="Times New Roman"/>
          <w:sz w:val="24"/>
        </w:rPr>
        <w:br/>
      </w:r>
    </w:p>
    <w:p>
      <w:pPr>
        <w:spacing w:after="120" w:line="360" w:lineRule="auto"/>
        <w:jc w:val="center"/>
      </w:pPr>
      <w:r>
        <w:rPr>
          <w:rFonts w:ascii="Times New Roman" w:hAnsi="Times New Roman" w:eastAsia="Times New Roman"/>
          <w:b/>
          <w:sz w:val="24"/>
        </w:rPr>
        <w:t>Aadeesh Jain          Aakash Vij          Anmol          Garv Gupta</w:t>
      </w:r>
    </w:p>
    <w:p>
      <w:pPr>
        <w:spacing w:after="120" w:line="360" w:lineRule="auto"/>
        <w:jc w:val="center"/>
      </w:pPr>
      <w:r>
        <w:rPr>
          <w:rFonts w:ascii="Times New Roman" w:hAnsi="Times New Roman" w:eastAsia="Times New Roman"/>
          <w:b w:val="0"/>
          <w:sz w:val="24"/>
        </w:rPr>
        <w:t>2310991501            2310991502          2310991525     2310991573</w:t>
      </w:r>
    </w:p>
    <w:p>
      <w:pPr>
        <w:spacing w:line="360" w:lineRule="auto"/>
      </w:pPr>
      <w:r>
        <w:rPr>
          <w:rFonts w:ascii="Times New Roman" w:hAnsi="Times New Roman" w:eastAsia="Times New Roman"/>
          <w:sz w:val="24"/>
        </w:rPr>
        <w:br w:type="page"/>
      </w:r>
    </w:p>
    <w:p>
      <w:pPr>
        <w:spacing w:after="320" w:line="360" w:lineRule="auto"/>
        <w:jc w:val="center"/>
      </w:pPr>
      <w:r>
        <w:rPr>
          <w:rFonts w:ascii="Times New Roman" w:hAnsi="Times New Roman" w:eastAsia="Times New Roman"/>
          <w:b/>
          <w:color w:val="1F4E79"/>
          <w:sz w:val="24"/>
        </w:rPr>
        <w:t>ACKNOWLEDGEMENT</w:t>
      </w:r>
    </w:p>
    <w:p>
      <w:pPr>
        <w:spacing w:line="360" w:lineRule="auto"/>
        <w:jc w:val="both"/>
      </w:pPr>
      <w:r>
        <w:rPr>
          <w:rFonts w:ascii="Times New Roman" w:hAnsi="Times New Roman" w:eastAsia="Times New Roman"/>
          <w:sz w:val="24"/>
        </w:rPr>
        <w:t>It is our pleasure to express sincere gratitude to everyone who contributed directly or indirectly to the successful completion of this project. We are thankful to our guide, Dr. Gurtej Kaur, for continuous support, valuable suggestions, and guidance throughout the development of Learnify.</w:t>
      </w:r>
    </w:p>
    <w:p>
      <w:pPr>
        <w:spacing w:line="360" w:lineRule="auto"/>
        <w:jc w:val="both"/>
      </w:pPr>
      <w:r>
        <w:rPr>
          <w:rFonts w:ascii="Times New Roman" w:hAnsi="Times New Roman" w:eastAsia="Times New Roman"/>
          <w:sz w:val="24"/>
        </w:rPr>
        <w:t>We also thank the Department of Computer Science and Engineering, Chitkara University, for providing the academic environment, technical exposure, and resources required to complete this project. Finally, we extend appreciation to our teammates for their coordination, research, implementation effort, and testing support.</w:t>
      </w:r>
    </w:p>
    <w:p>
      <w:pPr>
        <w:spacing w:line="360" w:lineRule="auto"/>
      </w:pPr>
      <w:r>
        <w:rPr>
          <w:rFonts w:ascii="Times New Roman" w:hAnsi="Times New Roman" w:eastAsia="Times New Roman"/>
          <w:sz w:val="24"/>
        </w:rPr>
        <w:br w:type="page"/>
      </w:r>
    </w:p>
    <w:p>
      <w:pPr>
        <w:spacing w:after="320" w:line="360" w:lineRule="auto"/>
        <w:jc w:val="center"/>
      </w:pPr>
      <w:r>
        <w:rPr>
          <w:rFonts w:ascii="Times New Roman" w:hAnsi="Times New Roman" w:eastAsia="Times New Roman"/>
          <w:b/>
          <w:color w:val="1F4E79"/>
          <w:sz w:val="24"/>
        </w:rPr>
        <w:t>ABSTRACT</w:t>
      </w:r>
    </w:p>
    <w:p>
      <w:pPr>
        <w:spacing w:line="360" w:lineRule="auto"/>
        <w:jc w:val="both"/>
      </w:pPr>
      <w:r>
        <w:rPr>
          <w:rFonts w:ascii="Times New Roman" w:hAnsi="Times New Roman" w:eastAsia="Times New Roman"/>
          <w:sz w:val="24"/>
        </w:rPr>
        <w:t>Learnify is a web-based online learning platform developed to provide students with an organized and accessible environment for browsing courses, viewing playlists, registering accounts, exploring teachers, and purchasing courses. The project focuses on creating a simple learning workflow where users can authenticate, browse educational content, and complete course purchase details through a structured interface.</w:t>
      </w:r>
    </w:p>
    <w:p>
      <w:pPr>
        <w:spacing w:line="360" w:lineRule="auto"/>
        <w:jc w:val="both"/>
      </w:pPr>
      <w:r>
        <w:rPr>
          <w:rFonts w:ascii="Times New Roman" w:hAnsi="Times New Roman" w:eastAsia="Times New Roman"/>
          <w:sz w:val="24"/>
        </w:rPr>
        <w:t>The backend of the application is developed using Node.js and Express.js. Express routes manage page rendering, authentication, playlist operations, and course-purchase flows. EJS is used as the server-side view engine to render dynamic pages, while static assets such as CSS, images, thumbnails, and course media are served from the public directory.</w:t>
      </w:r>
    </w:p>
    <w:p>
      <w:pPr>
        <w:spacing w:line="360" w:lineRule="auto"/>
        <w:jc w:val="both"/>
      </w:pPr>
      <w:r>
        <w:rPr>
          <w:rFonts w:ascii="Times New Roman" w:hAnsi="Times New Roman" w:eastAsia="Times New Roman"/>
          <w:sz w:val="24"/>
        </w:rPr>
        <w:t>MongoDB is used as the database with Mongoose models for users, videos, and purchases. User passwords are protected with bcrypt hashing through a Mongoose pre-save hook, improving security for stored credentials. The application also uses middleware such as Helmet, CORS, Morgan, compression, body-parser, and cookie-parser to support security, request logging, performance, and request parsing.</w:t>
      </w:r>
    </w:p>
    <w:p>
      <w:pPr>
        <w:spacing w:line="360" w:lineRule="auto"/>
        <w:jc w:val="both"/>
      </w:pPr>
      <w:r>
        <w:rPr>
          <w:rFonts w:ascii="Times New Roman" w:hAnsi="Times New Roman" w:eastAsia="Times New Roman"/>
          <w:sz w:val="24"/>
        </w:rPr>
        <w:t>Learnify is designed for deployment on Render with environment-based configuration. The project demonstrates practical backend development, database connectivity, route organization, authentication, templating, and deployment practices in a full-stack web application.</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Table of Contents</w:t>
      </w:r>
    </w:p>
    <w:p>
      <w:pPr>
        <w:pStyle w:val="ListNumber"/>
        <w:spacing w:line="360" w:lineRule="auto"/>
      </w:pPr>
      <w:r>
        <w:rPr>
          <w:rFonts w:ascii="Times New Roman" w:hAnsi="Times New Roman" w:eastAsia="Times New Roman"/>
          <w:sz w:val="24"/>
        </w:rPr>
        <w:t>Abstract and Keywords</w:t>
      </w:r>
    </w:p>
    <w:p>
      <w:pPr>
        <w:pStyle w:val="ListNumber"/>
        <w:spacing w:line="360" w:lineRule="auto"/>
      </w:pPr>
      <w:r>
        <w:rPr>
          <w:rFonts w:ascii="Times New Roman" w:hAnsi="Times New Roman" w:eastAsia="Times New Roman"/>
          <w:sz w:val="24"/>
        </w:rPr>
        <w:t>Introduction to the Project: Background and Problem Statement</w:t>
      </w:r>
    </w:p>
    <w:p>
      <w:pPr>
        <w:pStyle w:val="ListNumber"/>
        <w:spacing w:line="360" w:lineRule="auto"/>
      </w:pPr>
      <w:r>
        <w:rPr>
          <w:rFonts w:ascii="Times New Roman" w:hAnsi="Times New Roman" w:eastAsia="Times New Roman"/>
          <w:sz w:val="24"/>
        </w:rPr>
        <w:t>Software and Hardware Requirement Specification: Methods, Programming Environment, and Requirements to Run the Application</w:t>
      </w:r>
    </w:p>
    <w:p>
      <w:pPr>
        <w:pStyle w:val="ListNumber"/>
        <w:spacing w:line="360" w:lineRule="auto"/>
      </w:pPr>
      <w:r>
        <w:rPr>
          <w:rFonts w:ascii="Times New Roman" w:hAnsi="Times New Roman" w:eastAsia="Times New Roman"/>
          <w:sz w:val="24"/>
        </w:rPr>
        <w:t>High Level and Low Level Design</w:t>
      </w:r>
    </w:p>
    <w:p>
      <w:pPr>
        <w:pStyle w:val="ListNumber"/>
        <w:spacing w:line="360" w:lineRule="auto"/>
      </w:pPr>
      <w:r>
        <w:rPr>
          <w:rFonts w:ascii="Times New Roman" w:hAnsi="Times New Roman" w:eastAsia="Times New Roman"/>
          <w:sz w:val="24"/>
        </w:rPr>
        <w:t>Database Analysis, Design and Implementation</w:t>
      </w:r>
    </w:p>
    <w:p>
      <w:pPr>
        <w:pStyle w:val="ListNumber"/>
        <w:spacing w:line="360" w:lineRule="auto"/>
      </w:pPr>
      <w:r>
        <w:rPr>
          <w:rFonts w:ascii="Times New Roman" w:hAnsi="Times New Roman" w:eastAsia="Times New Roman"/>
          <w:sz w:val="24"/>
        </w:rPr>
        <w:t>Program Structure and Database Connections</w:t>
      </w:r>
    </w:p>
    <w:p>
      <w:pPr>
        <w:pStyle w:val="ListNumber"/>
        <w:spacing w:line="360" w:lineRule="auto"/>
      </w:pPr>
      <w:r>
        <w:rPr>
          <w:rFonts w:ascii="Times New Roman" w:hAnsi="Times New Roman" w:eastAsia="Times New Roman"/>
          <w:sz w:val="24"/>
        </w:rPr>
        <w:t>Code Implementation and GUI Construction</w:t>
      </w:r>
    </w:p>
    <w:p>
      <w:pPr>
        <w:pStyle w:val="ListNumber"/>
        <w:spacing w:line="360" w:lineRule="auto"/>
      </w:pPr>
      <w:r>
        <w:rPr>
          <w:rFonts w:ascii="Times New Roman" w:hAnsi="Times New Roman" w:eastAsia="Times New Roman"/>
          <w:sz w:val="24"/>
        </w:rPr>
        <w:t>System Testing</w:t>
      </w:r>
    </w:p>
    <w:p>
      <w:pPr>
        <w:pStyle w:val="ListNumber"/>
        <w:spacing w:line="360" w:lineRule="auto"/>
      </w:pPr>
      <w:r>
        <w:rPr>
          <w:rFonts w:ascii="Times New Roman" w:hAnsi="Times New Roman" w:eastAsia="Times New Roman"/>
          <w:sz w:val="24"/>
        </w:rPr>
        <w:t>Conclusion</w:t>
      </w:r>
    </w:p>
    <w:p>
      <w:pPr>
        <w:pStyle w:val="ListNumber"/>
        <w:spacing w:line="360" w:lineRule="auto"/>
      </w:pPr>
      <w:r>
        <w:rPr>
          <w:rFonts w:ascii="Times New Roman" w:hAnsi="Times New Roman" w:eastAsia="Times New Roman"/>
          <w:sz w:val="24"/>
        </w:rPr>
        <w:t>Future Scope</w:t>
      </w:r>
    </w:p>
    <w:p>
      <w:pPr>
        <w:pStyle w:val="ListNumber"/>
        <w:spacing w:line="360" w:lineRule="auto"/>
      </w:pPr>
      <w:r>
        <w:rPr>
          <w:rFonts w:ascii="Times New Roman" w:hAnsi="Times New Roman" w:eastAsia="Times New Roman"/>
          <w:sz w:val="24"/>
        </w:rPr>
        <w:t>Bibliography and References</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Abstract and Keywords</w:t>
      </w:r>
    </w:p>
    <w:p>
      <w:pPr>
        <w:spacing w:line="360" w:lineRule="auto"/>
        <w:jc w:val="both"/>
      </w:pPr>
      <w:r>
        <w:rPr>
          <w:rFonts w:ascii="Times New Roman" w:hAnsi="Times New Roman" w:eastAsia="Times New Roman"/>
          <w:sz w:val="24"/>
        </w:rPr>
        <w:t>Learnify is a full-stack online learning web application that provides core learning-platform features such as user registration, login, course listing, playlist viewing, teacher pages, course details, and payment-record storage. The system is implemented using Node.js, Express.js, EJS, MongoDB, and Mongoose, with static assets and templates organized into separate folders for maintainable development.</w:t>
      </w:r>
    </w:p>
    <w:p>
      <w:pPr>
        <w:spacing w:line="360" w:lineRule="auto"/>
        <w:jc w:val="both"/>
      </w:pPr>
      <w:r>
        <w:rPr>
          <w:rFonts w:ascii="Times New Roman" w:hAnsi="Times New Roman" w:eastAsia="Times New Roman"/>
          <w:sz w:val="24"/>
        </w:rPr>
        <w:t>The project uses Express routing to separate page routes, authentication routes, playlist routes, and purchase routes. MongoDB stores persistent application data, while Mongoose schemas define the structure of users, videos, and purchases. The platform includes course data for HTML, CSS, JavaScript, Java, and C++ with tutors, prices, thumbnails, levels, descriptions, and video lists.</w:t>
      </w:r>
    </w:p>
    <w:p>
      <w:pPr>
        <w:pStyle w:val="Heading1"/>
        <w:spacing w:line="360" w:lineRule="auto"/>
      </w:pPr>
      <w:r>
        <w:rPr>
          <w:rFonts w:ascii="Times New Roman" w:hAnsi="Times New Roman" w:eastAsia="Times New Roman"/>
          <w:sz w:val="24"/>
        </w:rPr>
        <w:t>KEYWORDS</w:t>
      </w:r>
    </w:p>
    <w:p>
      <w:pPr>
        <w:pStyle w:val="ListBullet"/>
        <w:spacing w:line="360" w:lineRule="auto"/>
        <w:ind w:left="360" w:hanging="216"/>
      </w:pPr>
      <w:r>
        <w:rPr>
          <w:rFonts w:ascii="Times New Roman" w:hAnsi="Times New Roman" w:eastAsia="Times New Roman"/>
          <w:sz w:val="24"/>
        </w:rPr>
        <w:t>Online Learning Platform</w:t>
      </w:r>
    </w:p>
    <w:p>
      <w:pPr>
        <w:pStyle w:val="ListBullet"/>
        <w:spacing w:line="360" w:lineRule="auto"/>
        <w:ind w:left="360" w:hanging="216"/>
      </w:pPr>
      <w:r>
        <w:rPr>
          <w:rFonts w:ascii="Times New Roman" w:hAnsi="Times New Roman" w:eastAsia="Times New Roman"/>
          <w:sz w:val="24"/>
        </w:rPr>
        <w:t>Node.js</w:t>
      </w:r>
    </w:p>
    <w:p>
      <w:pPr>
        <w:pStyle w:val="ListBullet"/>
        <w:spacing w:line="360" w:lineRule="auto"/>
        <w:ind w:left="360" w:hanging="216"/>
      </w:pPr>
      <w:r>
        <w:rPr>
          <w:rFonts w:ascii="Times New Roman" w:hAnsi="Times New Roman" w:eastAsia="Times New Roman"/>
          <w:sz w:val="24"/>
        </w:rPr>
        <w:t>Express.js</w:t>
      </w:r>
    </w:p>
    <w:p>
      <w:pPr>
        <w:pStyle w:val="ListBullet"/>
        <w:spacing w:line="360" w:lineRule="auto"/>
        <w:ind w:left="360" w:hanging="216"/>
      </w:pPr>
      <w:r>
        <w:rPr>
          <w:rFonts w:ascii="Times New Roman" w:hAnsi="Times New Roman" w:eastAsia="Times New Roman"/>
          <w:sz w:val="24"/>
        </w:rPr>
        <w:t>EJS</w:t>
      </w:r>
    </w:p>
    <w:p>
      <w:pPr>
        <w:pStyle w:val="ListBullet"/>
        <w:spacing w:line="360" w:lineRule="auto"/>
        <w:ind w:left="360" w:hanging="216"/>
      </w:pPr>
      <w:r>
        <w:rPr>
          <w:rFonts w:ascii="Times New Roman" w:hAnsi="Times New Roman" w:eastAsia="Times New Roman"/>
          <w:sz w:val="24"/>
        </w:rPr>
        <w:t>MongoDB</w:t>
      </w:r>
    </w:p>
    <w:p>
      <w:pPr>
        <w:pStyle w:val="ListBullet"/>
        <w:spacing w:line="360" w:lineRule="auto"/>
        <w:ind w:left="360" w:hanging="216"/>
      </w:pPr>
      <w:r>
        <w:rPr>
          <w:rFonts w:ascii="Times New Roman" w:hAnsi="Times New Roman" w:eastAsia="Times New Roman"/>
          <w:sz w:val="24"/>
        </w:rPr>
        <w:t>Mongoose</w:t>
      </w:r>
    </w:p>
    <w:p>
      <w:pPr>
        <w:pStyle w:val="ListBullet"/>
        <w:spacing w:line="360" w:lineRule="auto"/>
        <w:ind w:left="360" w:hanging="216"/>
      </w:pPr>
      <w:r>
        <w:rPr>
          <w:rFonts w:ascii="Times New Roman" w:hAnsi="Times New Roman" w:eastAsia="Times New Roman"/>
          <w:sz w:val="24"/>
        </w:rPr>
        <w:t>bcrypt</w:t>
      </w:r>
    </w:p>
    <w:p>
      <w:pPr>
        <w:pStyle w:val="ListBullet"/>
        <w:spacing w:line="360" w:lineRule="auto"/>
        <w:ind w:left="360" w:hanging="216"/>
      </w:pPr>
      <w:r>
        <w:rPr>
          <w:rFonts w:ascii="Times New Roman" w:hAnsi="Times New Roman" w:eastAsia="Times New Roman"/>
          <w:sz w:val="24"/>
        </w:rPr>
        <w:t>Authentication</w:t>
      </w:r>
    </w:p>
    <w:p>
      <w:pPr>
        <w:pStyle w:val="ListBullet"/>
        <w:spacing w:line="360" w:lineRule="auto"/>
        <w:ind w:left="360" w:hanging="216"/>
      </w:pPr>
      <w:r>
        <w:rPr>
          <w:rFonts w:ascii="Times New Roman" w:hAnsi="Times New Roman" w:eastAsia="Times New Roman"/>
          <w:sz w:val="24"/>
        </w:rPr>
        <w:t>Course Purchase</w:t>
      </w:r>
    </w:p>
    <w:p>
      <w:pPr>
        <w:pStyle w:val="ListBullet"/>
        <w:spacing w:line="360" w:lineRule="auto"/>
        <w:ind w:left="360" w:hanging="216"/>
      </w:pPr>
      <w:r>
        <w:rPr>
          <w:rFonts w:ascii="Times New Roman" w:hAnsi="Times New Roman" w:eastAsia="Times New Roman"/>
          <w:sz w:val="24"/>
        </w:rPr>
        <w:t>Playlist Management</w:t>
      </w:r>
    </w:p>
    <w:p>
      <w:pPr>
        <w:pStyle w:val="ListBullet"/>
        <w:spacing w:line="360" w:lineRule="auto"/>
        <w:ind w:left="360" w:hanging="216"/>
      </w:pPr>
      <w:r>
        <w:rPr>
          <w:rFonts w:ascii="Times New Roman" w:hAnsi="Times New Roman" w:eastAsia="Times New Roman"/>
          <w:sz w:val="24"/>
        </w:rPr>
        <w:t>Render Deployment</w:t>
      </w:r>
    </w:p>
    <w:p>
      <w:pPr>
        <w:pStyle w:val="ListBullet"/>
        <w:spacing w:line="360" w:lineRule="auto"/>
        <w:ind w:left="360" w:hanging="216"/>
      </w:pPr>
      <w:r>
        <w:rPr>
          <w:rFonts w:ascii="Times New Roman" w:hAnsi="Times New Roman" w:eastAsia="Times New Roman"/>
          <w:sz w:val="24"/>
        </w:rPr>
        <w:t>Full Stack Development</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2. Introduction to the Project</w:t>
      </w:r>
    </w:p>
    <w:p>
      <w:pPr>
        <w:spacing w:line="360" w:lineRule="auto"/>
        <w:jc w:val="both"/>
      </w:pPr>
      <w:r>
        <w:rPr>
          <w:rFonts w:ascii="Times New Roman" w:hAnsi="Times New Roman" w:eastAsia="Times New Roman"/>
          <w:sz w:val="24"/>
        </w:rPr>
        <w:t>The rapid growth of digital education has increased the need for platforms that can organize learning material, present courses clearly, and support students through a simple web interface. Learnify is designed as an online learning system that combines course discovery, playlist-based video learning, authentication, teacher information, and purchase handling in one application.</w:t>
      </w:r>
    </w:p>
    <w:p>
      <w:pPr>
        <w:spacing w:line="360" w:lineRule="auto"/>
        <w:jc w:val="both"/>
      </w:pPr>
      <w:r>
        <w:rPr>
          <w:rFonts w:ascii="Times New Roman" w:hAnsi="Times New Roman" w:eastAsia="Times New Roman"/>
          <w:sz w:val="24"/>
        </w:rPr>
        <w:t>The application follows a server-rendered full-stack architecture. Node.js provides the runtime environment, Express.js manages routing and middleware, EJS renders dynamic pages, and MongoDB stores user, playlist, and purchase data. The project is structured so that routes, models, views, public assets, and configuration files are separated clearly.</w:t>
      </w:r>
    </w:p>
    <w:p>
      <w:pPr>
        <w:pStyle w:val="Heading2"/>
        <w:spacing w:line="360" w:lineRule="auto"/>
      </w:pPr>
      <w:r>
        <w:rPr>
          <w:rFonts w:ascii="Times New Roman" w:hAnsi="Times New Roman" w:eastAsia="Times New Roman"/>
          <w:sz w:val="24"/>
        </w:rPr>
        <w:t>2.1 Background</w:t>
      </w:r>
    </w:p>
    <w:p>
      <w:pPr>
        <w:spacing w:line="360" w:lineRule="auto"/>
        <w:jc w:val="both"/>
      </w:pPr>
      <w:r>
        <w:rPr>
          <w:rFonts w:ascii="Times New Roman" w:hAnsi="Times New Roman" w:eastAsia="Times New Roman"/>
          <w:sz w:val="24"/>
        </w:rPr>
        <w:t>Traditional learning resources are often scattered across multiple websites, files, and video platforms. Students may face difficulty finding structured course content, understanding the tutor profile, and accessing playlists in a single location. Learnify addresses this problem by presenting course content through a centralized learning interface.</w:t>
      </w:r>
    </w:p>
    <w:p>
      <w:pPr>
        <w:spacing w:line="360" w:lineRule="auto"/>
        <w:jc w:val="both"/>
      </w:pPr>
      <w:r>
        <w:rPr>
          <w:rFonts w:ascii="Times New Roman" w:hAnsi="Times New Roman" w:eastAsia="Times New Roman"/>
          <w:sz w:val="24"/>
        </w:rPr>
        <w:t>The project uses modern JavaScript backend development practices. Server-side rendering with EJS keeps the interface lightweight, while MongoDB allows flexible storage for users, videos, and purchase records. Middleware improves logging, security headers, response compression, request parsing, and cross-origin handling.</w:t>
      </w:r>
    </w:p>
    <w:p>
      <w:pPr>
        <w:pStyle w:val="Heading2"/>
        <w:spacing w:line="360" w:lineRule="auto"/>
      </w:pPr>
      <w:r>
        <w:rPr>
          <w:rFonts w:ascii="Times New Roman" w:hAnsi="Times New Roman" w:eastAsia="Times New Roman"/>
          <w:sz w:val="24"/>
        </w:rPr>
        <w:t>2.2 Problem Statement</w:t>
      </w:r>
    </w:p>
    <w:p>
      <w:pPr>
        <w:spacing w:line="360" w:lineRule="auto"/>
        <w:jc w:val="both"/>
      </w:pPr>
      <w:r>
        <w:rPr>
          <w:rFonts w:ascii="Times New Roman" w:hAnsi="Times New Roman" w:eastAsia="Times New Roman"/>
          <w:sz w:val="24"/>
        </w:rPr>
        <w:t>The problem addressed by Learnify is the lack of a simple and organized course platform for students to register, browse courses, access playlists, learn from tutor information, and record course purchases. The system must be easy to run locally, configurable for deployment, secure for basic authentication, and maintainable for future expansion.</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3. Software and Hardware Requirement Specification</w:t>
      </w:r>
    </w:p>
    <w:p>
      <w:pPr>
        <w:pStyle w:val="Heading2"/>
        <w:spacing w:line="360" w:lineRule="auto"/>
      </w:pPr>
      <w:r>
        <w:rPr>
          <w:rFonts w:ascii="Times New Roman" w:hAnsi="Times New Roman" w:eastAsia="Times New Roman"/>
          <w:sz w:val="24"/>
        </w:rPr>
        <w:t>3.1 Software Requirements</w:t>
      </w:r>
    </w:p>
    <w:p>
      <w:pPr>
        <w:pStyle w:val="ListBullet"/>
        <w:spacing w:line="360" w:lineRule="auto"/>
        <w:ind w:left="360" w:hanging="216"/>
      </w:pPr>
      <w:r>
        <w:rPr>
          <w:rFonts w:ascii="Times New Roman" w:hAnsi="Times New Roman" w:eastAsia="Times New Roman"/>
          <w:sz w:val="24"/>
        </w:rPr>
        <w:t>Runtime: Node.js version 18 or above.</w:t>
      </w:r>
    </w:p>
    <w:p>
      <w:pPr>
        <w:pStyle w:val="ListBullet"/>
        <w:spacing w:line="360" w:lineRule="auto"/>
        <w:ind w:left="360" w:hanging="216"/>
      </w:pPr>
      <w:r>
        <w:rPr>
          <w:rFonts w:ascii="Times New Roman" w:hAnsi="Times New Roman" w:eastAsia="Times New Roman"/>
          <w:sz w:val="24"/>
        </w:rPr>
        <w:t>Backend Framework: Express.js.</w:t>
      </w:r>
    </w:p>
    <w:p>
      <w:pPr>
        <w:pStyle w:val="ListBullet"/>
        <w:spacing w:line="360" w:lineRule="auto"/>
        <w:ind w:left="360" w:hanging="216"/>
      </w:pPr>
      <w:r>
        <w:rPr>
          <w:rFonts w:ascii="Times New Roman" w:hAnsi="Times New Roman" w:eastAsia="Times New Roman"/>
          <w:sz w:val="24"/>
        </w:rPr>
        <w:t>Template Engine: EJS.</w:t>
      </w:r>
    </w:p>
    <w:p>
      <w:pPr>
        <w:pStyle w:val="ListBullet"/>
        <w:spacing w:line="360" w:lineRule="auto"/>
        <w:ind w:left="360" w:hanging="216"/>
      </w:pPr>
      <w:r>
        <w:rPr>
          <w:rFonts w:ascii="Times New Roman" w:hAnsi="Times New Roman" w:eastAsia="Times New Roman"/>
          <w:sz w:val="24"/>
        </w:rPr>
        <w:t>Database: MongoDB local server or MongoDB Atlas.</w:t>
      </w:r>
    </w:p>
    <w:p>
      <w:pPr>
        <w:pStyle w:val="ListBullet"/>
        <w:spacing w:line="360" w:lineRule="auto"/>
        <w:ind w:left="360" w:hanging="216"/>
      </w:pPr>
      <w:r>
        <w:rPr>
          <w:rFonts w:ascii="Times New Roman" w:hAnsi="Times New Roman" w:eastAsia="Times New Roman"/>
          <w:sz w:val="24"/>
        </w:rPr>
        <w:t>ODM: Mongoose.</w:t>
      </w:r>
    </w:p>
    <w:p>
      <w:pPr>
        <w:pStyle w:val="ListBullet"/>
        <w:spacing w:line="360" w:lineRule="auto"/>
        <w:ind w:left="360" w:hanging="216"/>
      </w:pPr>
      <w:r>
        <w:rPr>
          <w:rFonts w:ascii="Times New Roman" w:hAnsi="Times New Roman" w:eastAsia="Times New Roman"/>
          <w:sz w:val="24"/>
        </w:rPr>
        <w:t>Authentication Security: bcryptjs password hashing.</w:t>
      </w:r>
    </w:p>
    <w:p>
      <w:pPr>
        <w:pStyle w:val="ListBullet"/>
        <w:spacing w:line="360" w:lineRule="auto"/>
        <w:ind w:left="360" w:hanging="216"/>
      </w:pPr>
      <w:r>
        <w:rPr>
          <w:rFonts w:ascii="Times New Roman" w:hAnsi="Times New Roman" w:eastAsia="Times New Roman"/>
          <w:sz w:val="24"/>
        </w:rPr>
        <w:t>Middleware: helmet, cors, morgan, compression, body-parser, and cookie-parser.</w:t>
      </w:r>
    </w:p>
    <w:p>
      <w:pPr>
        <w:pStyle w:val="ListBullet"/>
        <w:spacing w:line="360" w:lineRule="auto"/>
        <w:ind w:left="360" w:hanging="216"/>
      </w:pPr>
      <w:r>
        <w:rPr>
          <w:rFonts w:ascii="Times New Roman" w:hAnsi="Times New Roman" w:eastAsia="Times New Roman"/>
          <w:sz w:val="24"/>
        </w:rPr>
        <w:t>Deployment: Render web service with environment variables.</w:t>
      </w:r>
    </w:p>
    <w:p>
      <w:pPr>
        <w:pStyle w:val="ListBullet"/>
        <w:spacing w:line="360" w:lineRule="auto"/>
        <w:ind w:left="360" w:hanging="216"/>
      </w:pPr>
      <w:r>
        <w:rPr>
          <w:rFonts w:ascii="Times New Roman" w:hAnsi="Times New Roman" w:eastAsia="Times New Roman"/>
          <w:sz w:val="24"/>
        </w:rPr>
        <w:t>Development Tools: Visual Studio Code, browser, terminal, Git, and GitHub.</w:t>
      </w:r>
    </w:p>
    <w:p>
      <w:pPr>
        <w:pStyle w:val="Heading2"/>
        <w:spacing w:line="360" w:lineRule="auto"/>
      </w:pPr>
      <w:r>
        <w:rPr>
          <w:rFonts w:ascii="Times New Roman" w:hAnsi="Times New Roman" w:eastAsia="Times New Roman"/>
          <w:sz w:val="24"/>
        </w:rPr>
        <w:t>3.2 Hardware Requirements</w:t>
      </w:r>
    </w:p>
    <w:p>
      <w:pPr>
        <w:pStyle w:val="ListBullet"/>
        <w:spacing w:line="360" w:lineRule="auto"/>
        <w:ind w:left="360" w:hanging="216"/>
      </w:pPr>
      <w:r>
        <w:rPr>
          <w:rFonts w:ascii="Times New Roman" w:hAnsi="Times New Roman" w:eastAsia="Times New Roman"/>
          <w:sz w:val="24"/>
        </w:rPr>
        <w:t>Processor: Minimum dual-core processor; quad-core processor or better is recommended.</w:t>
      </w:r>
    </w:p>
    <w:p>
      <w:pPr>
        <w:pStyle w:val="ListBullet"/>
        <w:spacing w:line="360" w:lineRule="auto"/>
        <w:ind w:left="360" w:hanging="216"/>
      </w:pPr>
      <w:r>
        <w:rPr>
          <w:rFonts w:ascii="Times New Roman" w:hAnsi="Times New Roman" w:eastAsia="Times New Roman"/>
          <w:sz w:val="24"/>
        </w:rPr>
        <w:t>RAM: Minimum 4 GB; 8 GB or more is recommended.</w:t>
      </w:r>
    </w:p>
    <w:p>
      <w:pPr>
        <w:pStyle w:val="ListBullet"/>
        <w:spacing w:line="360" w:lineRule="auto"/>
        <w:ind w:left="360" w:hanging="216"/>
      </w:pPr>
      <w:r>
        <w:rPr>
          <w:rFonts w:ascii="Times New Roman" w:hAnsi="Times New Roman" w:eastAsia="Times New Roman"/>
          <w:sz w:val="24"/>
        </w:rPr>
        <w:t>Storage: Minimum 1 GB free space; 5 GB is recommended for project files, assets, and dependencies.</w:t>
      </w:r>
    </w:p>
    <w:p>
      <w:pPr>
        <w:pStyle w:val="ListBullet"/>
        <w:spacing w:line="360" w:lineRule="auto"/>
        <w:ind w:left="360" w:hanging="216"/>
      </w:pPr>
      <w:r>
        <w:rPr>
          <w:rFonts w:ascii="Times New Roman" w:hAnsi="Times New Roman" w:eastAsia="Times New Roman"/>
          <w:sz w:val="24"/>
        </w:rPr>
        <w:t>Network: Internet is required for package installation and deployment; stable broadband is recommended.</w:t>
      </w:r>
    </w:p>
    <w:p>
      <w:pPr>
        <w:pStyle w:val="Heading2"/>
        <w:spacing w:line="360" w:lineRule="auto"/>
      </w:pPr>
      <w:r>
        <w:rPr>
          <w:rFonts w:ascii="Times New Roman" w:hAnsi="Times New Roman" w:eastAsia="Times New Roman"/>
          <w:sz w:val="24"/>
        </w:rPr>
        <w:t>3.3 Methods</w:t>
      </w:r>
    </w:p>
    <w:p>
      <w:pPr>
        <w:pStyle w:val="ListBullet"/>
        <w:spacing w:line="360" w:lineRule="auto"/>
        <w:ind w:left="360" w:hanging="216"/>
      </w:pPr>
      <w:r>
        <w:rPr>
          <w:rFonts w:ascii="Times New Roman" w:hAnsi="Times New Roman" w:eastAsia="Times New Roman"/>
          <w:sz w:val="24"/>
        </w:rPr>
        <w:t>Requirement analysis was performed by identifying the student, course, playlist, teacher, and purchase flows.</w:t>
      </w:r>
    </w:p>
    <w:p>
      <w:pPr>
        <w:pStyle w:val="ListBullet"/>
        <w:spacing w:line="360" w:lineRule="auto"/>
        <w:ind w:left="360" w:hanging="216"/>
      </w:pPr>
      <w:r>
        <w:rPr>
          <w:rFonts w:ascii="Times New Roman" w:hAnsi="Times New Roman" w:eastAsia="Times New Roman"/>
          <w:sz w:val="24"/>
        </w:rPr>
        <w:t>Backend development was completed using modular Express routers and Mongoose models.</w:t>
      </w:r>
    </w:p>
    <w:p>
      <w:pPr>
        <w:pStyle w:val="ListBullet"/>
        <w:spacing w:line="360" w:lineRule="auto"/>
        <w:ind w:left="360" w:hanging="216"/>
      </w:pPr>
      <w:r>
        <w:rPr>
          <w:rFonts w:ascii="Times New Roman" w:hAnsi="Times New Roman" w:eastAsia="Times New Roman"/>
          <w:sz w:val="24"/>
        </w:rPr>
        <w:t>Database design was implemented through schemas for users, videos, and purchases.</w:t>
      </w:r>
    </w:p>
    <w:p>
      <w:pPr>
        <w:pStyle w:val="ListBullet"/>
        <w:spacing w:line="360" w:lineRule="auto"/>
        <w:ind w:left="360" w:hanging="216"/>
      </w:pPr>
      <w:r>
        <w:rPr>
          <w:rFonts w:ascii="Times New Roman" w:hAnsi="Times New Roman" w:eastAsia="Times New Roman"/>
          <w:sz w:val="24"/>
        </w:rPr>
        <w:t>Interface construction was completed using EJS views and static CSS/images.</w:t>
      </w:r>
    </w:p>
    <w:p>
      <w:pPr>
        <w:pStyle w:val="ListBullet"/>
        <w:spacing w:line="360" w:lineRule="auto"/>
        <w:ind w:left="360" w:hanging="216"/>
      </w:pPr>
      <w:r>
        <w:rPr>
          <w:rFonts w:ascii="Times New Roman" w:hAnsi="Times New Roman" w:eastAsia="Times New Roman"/>
          <w:sz w:val="24"/>
        </w:rPr>
        <w:t>Testing was carried out by running the server, checking routes, validating form input, and confirming database operations.</w:t>
      </w:r>
    </w:p>
    <w:p>
      <w:pPr>
        <w:pStyle w:val="Heading2"/>
        <w:spacing w:line="360" w:lineRule="auto"/>
      </w:pPr>
      <w:r>
        <w:rPr>
          <w:rFonts w:ascii="Times New Roman" w:hAnsi="Times New Roman" w:eastAsia="Times New Roman"/>
          <w:sz w:val="24"/>
        </w:rPr>
        <w:t>3.4 Programming Environment</w:t>
      </w:r>
    </w:p>
    <w:p>
      <w:pPr>
        <w:spacing w:line="360" w:lineRule="auto"/>
        <w:jc w:val="both"/>
      </w:pPr>
      <w:r>
        <w:rPr>
          <w:rFonts w:ascii="Times New Roman" w:hAnsi="Times New Roman" w:eastAsia="Times New Roman"/>
          <w:sz w:val="24"/>
        </w:rPr>
        <w:t>The programming environment includes Node.js, npm, Express.js, EJS, MongoDB, and Mongoose. The application can be started with npm start after dependencies are installed and the MongoDB connection string is configured.</w:t>
      </w:r>
    </w:p>
    <w:p>
      <w:pPr>
        <w:pStyle w:val="Heading2"/>
        <w:spacing w:line="360" w:lineRule="auto"/>
      </w:pPr>
      <w:r>
        <w:rPr>
          <w:rFonts w:ascii="Times New Roman" w:hAnsi="Times New Roman" w:eastAsia="Times New Roman"/>
          <w:sz w:val="24"/>
        </w:rPr>
        <w:t>3.5 Requirements to Run the Application</w:t>
      </w:r>
    </w:p>
    <w:p>
      <w:pPr>
        <w:spacing w:after="0" w:line="360" w:lineRule="auto"/>
        <w:ind w:left="360"/>
      </w:pPr>
      <w:r>
        <w:rPr>
          <w:rFonts w:ascii="Times New Roman" w:hAnsi="Times New Roman" w:eastAsia="Times New Roman"/>
          <w:sz w:val="24"/>
        </w:rPr>
        <w:t>npm install</w:t>
      </w:r>
    </w:p>
    <w:p>
      <w:pPr>
        <w:spacing w:after="0" w:line="360" w:lineRule="auto"/>
        <w:ind w:left="360"/>
      </w:pPr>
      <w:r>
        <w:rPr>
          <w:rFonts w:ascii="Times New Roman" w:hAnsi="Times New Roman" w:eastAsia="Times New Roman"/>
          <w:sz w:val="24"/>
        </w:rPr>
        <w:t>copy .env.example .env</w:t>
      </w:r>
    </w:p>
    <w:p>
      <w:pPr>
        <w:spacing w:after="0" w:line="360" w:lineRule="auto"/>
        <w:ind w:left="360"/>
      </w:pPr>
      <w:r>
        <w:rPr>
          <w:rFonts w:ascii="Times New Roman" w:hAnsi="Times New Roman" w:eastAsia="Times New Roman"/>
          <w:sz w:val="24"/>
        </w:rPr>
        <w:t>npm run seed</w:t>
      </w:r>
    </w:p>
    <w:p>
      <w:pPr>
        <w:spacing w:after="0" w:line="360" w:lineRule="auto"/>
        <w:ind w:left="360"/>
      </w:pPr>
      <w:r>
        <w:rPr>
          <w:rFonts w:ascii="Times New Roman" w:hAnsi="Times New Roman" w:eastAsia="Times New Roman"/>
          <w:sz w:val="24"/>
        </w:rPr>
        <w:t>npm start</w:t>
      </w:r>
    </w:p>
    <w:p>
      <w:pPr>
        <w:spacing w:line="360" w:lineRule="auto"/>
        <w:jc w:val="both"/>
      </w:pPr>
      <w:r>
        <w:rPr>
          <w:rFonts w:ascii="Times New Roman" w:hAnsi="Times New Roman" w:eastAsia="Times New Roman"/>
          <w:sz w:val="24"/>
        </w:rPr>
        <w:t>The default local URL is http://localhost:8080. The .env file stores the PORT and MONGODB_URI values required by the server.</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4. High Level and Low Level Design</w:t>
      </w:r>
    </w:p>
    <w:p>
      <w:pPr>
        <w:pStyle w:val="Heading2"/>
        <w:spacing w:line="360" w:lineRule="auto"/>
      </w:pPr>
      <w:r>
        <w:rPr>
          <w:rFonts w:ascii="Times New Roman" w:hAnsi="Times New Roman" w:eastAsia="Times New Roman"/>
          <w:sz w:val="24"/>
        </w:rPr>
        <w:t>4.1 High Level Design</w:t>
      </w:r>
    </w:p>
    <w:p>
      <w:pPr>
        <w:spacing w:line="360" w:lineRule="auto"/>
        <w:jc w:val="both"/>
      </w:pPr>
      <w:r>
        <w:rPr>
          <w:rFonts w:ascii="Times New Roman" w:hAnsi="Times New Roman" w:eastAsia="Times New Roman"/>
          <w:sz w:val="24"/>
        </w:rPr>
        <w:t>The high-level design of Learnify consists of four main layers: presentation layer, routing layer, business/data access layer, and database layer. The presentation layer contains EJS templates and public assets. The routing layer maps user requests to controllers implemented through Express routers. The data layer uses Mongoose models, and MongoDB stores persistent records.</w:t>
      </w:r>
    </w:p>
    <w:p>
      <w:pPr>
        <w:pStyle w:val="ListBullet"/>
        <w:spacing w:line="360" w:lineRule="auto"/>
        <w:ind w:left="360" w:hanging="216"/>
      </w:pPr>
      <w:r>
        <w:rPr>
          <w:rFonts w:ascii="Times New Roman" w:hAnsi="Times New Roman" w:eastAsia="Times New Roman"/>
          <w:sz w:val="24"/>
        </w:rPr>
        <w:t>Presentation Layer: The views/*.ejs files and public/css and public/images folders display login, register, home, courses, playlist, teacher, and payment pages.</w:t>
      </w:r>
    </w:p>
    <w:p>
      <w:pPr>
        <w:pStyle w:val="ListBullet"/>
        <w:spacing w:line="360" w:lineRule="auto"/>
        <w:ind w:left="360" w:hanging="216"/>
      </w:pPr>
      <w:r>
        <w:rPr>
          <w:rFonts w:ascii="Times New Roman" w:hAnsi="Times New Roman" w:eastAsia="Times New Roman"/>
          <w:sz w:val="24"/>
        </w:rPr>
        <w:t>Routing Layer: The routes/pages.js, routes/auth.js, routes/playlist.js, and routes/buyCourse.js files handle page navigation, authentication, playlist data, and course purchase requests.</w:t>
      </w:r>
    </w:p>
    <w:p>
      <w:pPr>
        <w:pStyle w:val="ListBullet"/>
        <w:spacing w:line="360" w:lineRule="auto"/>
        <w:ind w:left="360" w:hanging="216"/>
      </w:pPr>
      <w:r>
        <w:rPr>
          <w:rFonts w:ascii="Times New Roman" w:hAnsi="Times New Roman" w:eastAsia="Times New Roman"/>
          <w:sz w:val="24"/>
        </w:rPr>
        <w:t>Model Layer: The models/User.js, models/Video.js, and models/Purchase.js files define database schemas and helper methods.</w:t>
      </w:r>
    </w:p>
    <w:p>
      <w:pPr>
        <w:pStyle w:val="ListBullet"/>
        <w:spacing w:line="360" w:lineRule="auto"/>
        <w:ind w:left="360" w:hanging="216"/>
      </w:pPr>
      <w:r>
        <w:rPr>
          <w:rFonts w:ascii="Times New Roman" w:hAnsi="Times New Roman" w:eastAsia="Times New Roman"/>
          <w:sz w:val="24"/>
        </w:rPr>
        <w:t>Database Layer: The db.js file connects the application to MongoDB, where user, video, and purchase records are stored.</w:t>
      </w:r>
    </w:p>
    <w:p>
      <w:pPr>
        <w:pStyle w:val="Heading2"/>
        <w:spacing w:line="360" w:lineRule="auto"/>
      </w:pPr>
      <w:r>
        <w:rPr>
          <w:rFonts w:ascii="Times New Roman" w:hAnsi="Times New Roman" w:eastAsia="Times New Roman"/>
          <w:sz w:val="24"/>
        </w:rPr>
        <w:t>4.2 Low Level Design</w:t>
      </w:r>
    </w:p>
    <w:p>
      <w:pPr>
        <w:spacing w:line="360" w:lineRule="auto"/>
        <w:jc w:val="both"/>
      </w:pPr>
      <w:r>
        <w:rPr>
          <w:rFonts w:ascii="Times New Roman" w:hAnsi="Times New Roman" w:eastAsia="Times New Roman"/>
          <w:sz w:val="24"/>
        </w:rPr>
        <w:t>At the low level, each feature is separated into route handlers and supporting models. The authentication module validates email and password fields, checks existing users, hashes passwords through the User schema, and compares passwords during login. The playlist module fetches videos from MongoDB and renders playlist pages. The purchase module validates payment form fields and stores purchase records.</w:t>
      </w:r>
    </w:p>
    <w:p>
      <w:pPr>
        <w:pStyle w:val="ListBullet"/>
        <w:spacing w:line="360" w:lineRule="auto"/>
        <w:ind w:left="360" w:hanging="216"/>
      </w:pPr>
      <w:r>
        <w:rPr>
          <w:rFonts w:ascii="Times New Roman" w:hAnsi="Times New Roman" w:eastAsia="Times New Roman"/>
          <w:sz w:val="24"/>
        </w:rPr>
        <w:t>Registration Module: Takes email and password, validates the fields, checks duplicate email, hashes the password, saves the user, and shows a success message.</w:t>
      </w:r>
    </w:p>
    <w:p>
      <w:pPr>
        <w:pStyle w:val="ListBullet"/>
        <w:spacing w:line="360" w:lineRule="auto"/>
        <w:ind w:left="360" w:hanging="216"/>
      </w:pPr>
      <w:r>
        <w:rPr>
          <w:rFonts w:ascii="Times New Roman" w:hAnsi="Times New Roman" w:eastAsia="Times New Roman"/>
          <w:sz w:val="24"/>
        </w:rPr>
        <w:t>Login Module: Takes email and password, finds the user, compares the password hash, and opens the home page or shows an error message.</w:t>
      </w:r>
    </w:p>
    <w:p>
      <w:pPr>
        <w:pStyle w:val="ListBullet"/>
        <w:spacing w:line="360" w:lineRule="auto"/>
        <w:ind w:left="360" w:hanging="216"/>
      </w:pPr>
      <w:r>
        <w:rPr>
          <w:rFonts w:ascii="Times New Roman" w:hAnsi="Times New Roman" w:eastAsia="Times New Roman"/>
          <w:sz w:val="24"/>
        </w:rPr>
        <w:t>Playlist Module: Handles playlist requests, fetches or inserts videos using the Video model, and renders the playlist page.</w:t>
      </w:r>
    </w:p>
    <w:p>
      <w:pPr>
        <w:pStyle w:val="ListBullet"/>
        <w:spacing w:line="360" w:lineRule="auto"/>
        <w:ind w:left="360" w:hanging="216"/>
      </w:pPr>
      <w:r>
        <w:rPr>
          <w:rFonts w:ascii="Times New Roman" w:hAnsi="Times New Roman" w:eastAsia="Times New Roman"/>
          <w:sz w:val="24"/>
        </w:rPr>
        <w:t>Course Purchase Module: Takes student name, email, phone, and payment method, validates the form, creates a Purchase document, and shows the payment success page.</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5. Database Analysis, Design and Implementation</w:t>
      </w:r>
    </w:p>
    <w:p>
      <w:pPr>
        <w:spacing w:line="360" w:lineRule="auto"/>
        <w:jc w:val="both"/>
      </w:pPr>
      <w:r>
        <w:rPr>
          <w:rFonts w:ascii="Times New Roman" w:hAnsi="Times New Roman" w:eastAsia="Times New Roman"/>
          <w:sz w:val="24"/>
        </w:rPr>
        <w:t>MongoDB is used as the database for Learnify. It is suitable for this project because the data model is flexible and can store documents for users, videos, purchases, and course-related records. Mongoose is used to define schemas, validation rules, and model methods.</w:t>
      </w:r>
    </w:p>
    <w:p>
      <w:pPr>
        <w:pStyle w:val="Heading2"/>
        <w:spacing w:line="360" w:lineRule="auto"/>
      </w:pPr>
      <w:r>
        <w:rPr>
          <w:rFonts w:ascii="Times New Roman" w:hAnsi="Times New Roman" w:eastAsia="Times New Roman"/>
          <w:sz w:val="24"/>
        </w:rPr>
        <w:t>5.1 Main Collections</w:t>
      </w:r>
    </w:p>
    <w:p>
      <w:pPr>
        <w:pStyle w:val="ListBullet"/>
        <w:spacing w:line="360" w:lineRule="auto"/>
        <w:ind w:left="360" w:hanging="216"/>
      </w:pPr>
      <w:r>
        <w:rPr>
          <w:rFonts w:ascii="Times New Roman" w:hAnsi="Times New Roman" w:eastAsia="Times New Roman"/>
          <w:sz w:val="24"/>
        </w:rPr>
        <w:t>users: Stores registered user accounts with email and hashed password fields.</w:t>
      </w:r>
    </w:p>
    <w:p>
      <w:pPr>
        <w:pStyle w:val="ListBullet"/>
        <w:spacing w:line="360" w:lineRule="auto"/>
        <w:ind w:left="360" w:hanging="216"/>
      </w:pPr>
      <w:r>
        <w:rPr>
          <w:rFonts w:ascii="Times New Roman" w:hAnsi="Times New Roman" w:eastAsia="Times New Roman"/>
          <w:sz w:val="24"/>
        </w:rPr>
        <w:t>videos: Stores playlist content using title, videoUrl, and thumbnail fields.</w:t>
      </w:r>
    </w:p>
    <w:p>
      <w:pPr>
        <w:pStyle w:val="ListBullet"/>
        <w:spacing w:line="360" w:lineRule="auto"/>
        <w:ind w:left="360" w:hanging="216"/>
      </w:pPr>
      <w:r>
        <w:rPr>
          <w:rFonts w:ascii="Times New Roman" w:hAnsi="Times New Roman" w:eastAsia="Times New Roman"/>
          <w:sz w:val="24"/>
        </w:rPr>
        <w:t>purchases: Stores course purchase records using courseSlug, courseTitle, amount, studentName, email, phone, paymentMethod, status, and timestamps.</w:t>
      </w:r>
    </w:p>
    <w:p>
      <w:pPr>
        <w:pStyle w:val="Heading2"/>
        <w:spacing w:line="360" w:lineRule="auto"/>
      </w:pPr>
      <w:r>
        <w:rPr>
          <w:rFonts w:ascii="Times New Roman" w:hAnsi="Times New Roman" w:eastAsia="Times New Roman"/>
          <w:sz w:val="24"/>
        </w:rPr>
        <w:t>5.2 Relationship Design</w:t>
      </w:r>
    </w:p>
    <w:p>
      <w:pPr>
        <w:spacing w:line="360" w:lineRule="auto"/>
        <w:jc w:val="both"/>
      </w:pPr>
      <w:r>
        <w:rPr>
          <w:rFonts w:ascii="Times New Roman" w:hAnsi="Times New Roman" w:eastAsia="Times New Roman"/>
          <w:sz w:val="24"/>
        </w:rPr>
        <w:t>The purchase collection stores the selected course through courseSlug and courseTitle. This allows the purchase record to remain readable even if the static course list changes later. The video collection is independent and can be expanded for multiple playlists or course-specific mapping in future versions.</w:t>
      </w:r>
    </w:p>
    <w:p>
      <w:pPr>
        <w:pStyle w:val="Heading2"/>
        <w:spacing w:line="360" w:lineRule="auto"/>
      </w:pPr>
      <w:r>
        <w:rPr>
          <w:rFonts w:ascii="Times New Roman" w:hAnsi="Times New Roman" w:eastAsia="Times New Roman"/>
          <w:sz w:val="24"/>
        </w:rPr>
        <w:t>5.3 Security and Data Integrity</w:t>
      </w:r>
    </w:p>
    <w:p>
      <w:pPr>
        <w:pStyle w:val="ListBullet"/>
        <w:spacing w:line="360" w:lineRule="auto"/>
        <w:ind w:left="360" w:hanging="216"/>
      </w:pPr>
      <w:r>
        <w:rPr>
          <w:rFonts w:ascii="Times New Roman" w:hAnsi="Times New Roman" w:eastAsia="Times New Roman"/>
          <w:sz w:val="24"/>
        </w:rPr>
        <w:t>User email is required and unique in the User schema.</w:t>
      </w:r>
    </w:p>
    <w:p>
      <w:pPr>
        <w:pStyle w:val="ListBullet"/>
        <w:spacing w:line="360" w:lineRule="auto"/>
        <w:ind w:left="360" w:hanging="216"/>
      </w:pPr>
      <w:r>
        <w:rPr>
          <w:rFonts w:ascii="Times New Roman" w:hAnsi="Times New Roman" w:eastAsia="Times New Roman"/>
          <w:sz w:val="24"/>
        </w:rPr>
        <w:t>Passwords are hashed before saving through a Mongoose pre-save hook.</w:t>
      </w:r>
    </w:p>
    <w:p>
      <w:pPr>
        <w:pStyle w:val="ListBullet"/>
        <w:spacing w:line="360" w:lineRule="auto"/>
        <w:ind w:left="360" w:hanging="216"/>
      </w:pPr>
      <w:r>
        <w:rPr>
          <w:rFonts w:ascii="Times New Roman" w:hAnsi="Times New Roman" w:eastAsia="Times New Roman"/>
          <w:sz w:val="24"/>
        </w:rPr>
        <w:t>Purchase payment method is restricted to upi, card, or netbanking.</w:t>
      </w:r>
    </w:p>
    <w:p>
      <w:pPr>
        <w:pStyle w:val="ListBullet"/>
        <w:spacing w:line="360" w:lineRule="auto"/>
        <w:ind w:left="360" w:hanging="216"/>
      </w:pPr>
      <w:r>
        <w:rPr>
          <w:rFonts w:ascii="Times New Roman" w:hAnsi="Times New Roman" w:eastAsia="Times New Roman"/>
          <w:sz w:val="24"/>
        </w:rPr>
        <w:t>Purchase status is restricted to paid, pending, or failed.</w:t>
      </w:r>
    </w:p>
    <w:p>
      <w:pPr>
        <w:pStyle w:val="ListBullet"/>
        <w:spacing w:line="360" w:lineRule="auto"/>
        <w:ind w:left="360" w:hanging="216"/>
      </w:pPr>
      <w:r>
        <w:rPr>
          <w:rFonts w:ascii="Times New Roman" w:hAnsi="Times New Roman" w:eastAsia="Times New Roman"/>
          <w:sz w:val="24"/>
        </w:rPr>
        <w:t>Required fields prevent incomplete user, video, and purchase documents.</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6. Program Structure and Database Connections</w:t>
      </w:r>
    </w:p>
    <w:p>
      <w:pPr>
        <w:spacing w:line="360" w:lineRule="auto"/>
        <w:jc w:val="both"/>
      </w:pPr>
      <w:r>
        <w:rPr>
          <w:rFonts w:ascii="Times New Roman" w:hAnsi="Times New Roman" w:eastAsia="Times New Roman"/>
          <w:sz w:val="24"/>
        </w:rPr>
        <w:t>The project structure separates backend entry point, database configuration, routes, models, templates, public assets, and seed data. This organization makes the codebase easier to understand, maintain, and deploy.</w:t>
      </w:r>
    </w:p>
    <w:p>
      <w:pPr>
        <w:pStyle w:val="ListBullet"/>
        <w:spacing w:line="360" w:lineRule="auto"/>
        <w:ind w:left="360" w:hanging="216"/>
      </w:pPr>
      <w:r>
        <w:rPr>
          <w:rFonts w:ascii="Times New Roman" w:hAnsi="Times New Roman" w:eastAsia="Times New Roman"/>
          <w:sz w:val="24"/>
        </w:rPr>
        <w:t>server.js: Main entry point that configures Express, middleware, routes, static files, and starts the server.</w:t>
      </w:r>
    </w:p>
    <w:p>
      <w:pPr>
        <w:pStyle w:val="ListBullet"/>
        <w:spacing w:line="360" w:lineRule="auto"/>
        <w:ind w:left="360" w:hanging="216"/>
      </w:pPr>
      <w:r>
        <w:rPr>
          <w:rFonts w:ascii="Times New Roman" w:hAnsi="Times New Roman" w:eastAsia="Times New Roman"/>
          <w:sz w:val="24"/>
        </w:rPr>
        <w:t>db.js: Connects the application to MongoDB using Mongoose and MONGODB_URI.</w:t>
      </w:r>
    </w:p>
    <w:p>
      <w:pPr>
        <w:pStyle w:val="ListBullet"/>
        <w:spacing w:line="360" w:lineRule="auto"/>
        <w:ind w:left="360" w:hanging="216"/>
      </w:pPr>
      <w:r>
        <w:rPr>
          <w:rFonts w:ascii="Times New Roman" w:hAnsi="Times New Roman" w:eastAsia="Times New Roman"/>
          <w:sz w:val="24"/>
        </w:rPr>
        <w:t>routes/: Contains page, authentication, playlist, and purchase route files.</w:t>
      </w:r>
    </w:p>
    <w:p>
      <w:pPr>
        <w:pStyle w:val="ListBullet"/>
        <w:spacing w:line="360" w:lineRule="auto"/>
        <w:ind w:left="360" w:hanging="216"/>
      </w:pPr>
      <w:r>
        <w:rPr>
          <w:rFonts w:ascii="Times New Roman" w:hAnsi="Times New Roman" w:eastAsia="Times New Roman"/>
          <w:sz w:val="24"/>
        </w:rPr>
        <w:t>models/: Contains User, Video, and Purchase Mongoose schemas.</w:t>
      </w:r>
    </w:p>
    <w:p>
      <w:pPr>
        <w:pStyle w:val="ListBullet"/>
        <w:spacing w:line="360" w:lineRule="auto"/>
        <w:ind w:left="360" w:hanging="216"/>
      </w:pPr>
      <w:r>
        <w:rPr>
          <w:rFonts w:ascii="Times New Roman" w:hAnsi="Times New Roman" w:eastAsia="Times New Roman"/>
          <w:sz w:val="24"/>
        </w:rPr>
        <w:t>views/: Contains EJS templates rendered by the server.</w:t>
      </w:r>
    </w:p>
    <w:p>
      <w:pPr>
        <w:pStyle w:val="ListBullet"/>
        <w:spacing w:line="360" w:lineRule="auto"/>
        <w:ind w:left="360" w:hanging="216"/>
      </w:pPr>
      <w:r>
        <w:rPr>
          <w:rFonts w:ascii="Times New Roman" w:hAnsi="Times New Roman" w:eastAsia="Times New Roman"/>
          <w:sz w:val="24"/>
        </w:rPr>
        <w:t>public/: Contains CSS, HTML assets, images, thumbnails, and videos.</w:t>
      </w:r>
    </w:p>
    <w:p>
      <w:pPr>
        <w:pStyle w:val="ListBullet"/>
        <w:spacing w:line="360" w:lineRule="auto"/>
        <w:ind w:left="360" w:hanging="216"/>
      </w:pPr>
      <w:r>
        <w:rPr>
          <w:rFonts w:ascii="Times New Roman" w:hAnsi="Times New Roman" w:eastAsia="Times New Roman"/>
          <w:sz w:val="24"/>
        </w:rPr>
        <w:t>data/courses.js: Stores static course metadata and a helper function for lookup by slug.</w:t>
      </w:r>
    </w:p>
    <w:p>
      <w:pPr>
        <w:pStyle w:val="ListBullet"/>
        <w:spacing w:line="360" w:lineRule="auto"/>
        <w:ind w:left="360" w:hanging="216"/>
      </w:pPr>
      <w:r>
        <w:rPr>
          <w:rFonts w:ascii="Times New Roman" w:hAnsi="Times New Roman" w:eastAsia="Times New Roman"/>
          <w:sz w:val="24"/>
        </w:rPr>
        <w:t>seedVideos.js: Seeds initial video records into MongoDB.</w:t>
      </w:r>
    </w:p>
    <w:p>
      <w:pPr>
        <w:pStyle w:val="Heading2"/>
        <w:spacing w:line="360" w:lineRule="auto"/>
      </w:pPr>
      <w:r>
        <w:rPr>
          <w:rFonts w:ascii="Times New Roman" w:hAnsi="Times New Roman" w:eastAsia="Times New Roman"/>
          <w:sz w:val="24"/>
        </w:rPr>
        <w:t>6.1 Database Connection</w:t>
      </w:r>
    </w:p>
    <w:p>
      <w:pPr>
        <w:spacing w:after="0" w:line="360" w:lineRule="auto"/>
        <w:ind w:left="360"/>
      </w:pPr>
      <w:r>
        <w:rPr>
          <w:rFonts w:ascii="Times New Roman" w:hAnsi="Times New Roman" w:eastAsia="Times New Roman"/>
          <w:sz w:val="24"/>
        </w:rPr>
        <w:t>require("dotenv").config();</w:t>
      </w:r>
    </w:p>
    <w:p>
      <w:pPr>
        <w:spacing w:after="0" w:line="360" w:lineRule="auto"/>
        <w:ind w:left="360"/>
      </w:pPr>
      <w:r>
        <w:rPr>
          <w:rFonts w:ascii="Times New Roman" w:hAnsi="Times New Roman" w:eastAsia="Times New Roman"/>
          <w:sz w:val="24"/>
        </w:rPr>
        <w:t>require("./db");</w:t>
      </w:r>
    </w:p>
    <w:p>
      <w:pPr>
        <w:spacing w:after="0" w:line="360" w:lineRule="auto"/>
        <w:ind w:left="360"/>
      </w:pPr>
      <w:r>
        <w:rPr>
          <w:rFonts w:ascii="Times New Roman" w:hAnsi="Times New Roman" w:eastAsia="Times New Roman"/>
          <w:sz w:val="24"/>
        </w:rPr>
        <w:t>app.listen(PORT, "0.0.0.0", () =&gt; {</w:t>
      </w:r>
    </w:p>
    <w:p>
      <w:pPr>
        <w:spacing w:after="0" w:line="360" w:lineRule="auto"/>
        <w:ind w:left="360"/>
      </w:pPr>
      <w:r>
        <w:rPr>
          <w:rFonts w:ascii="Times New Roman" w:hAnsi="Times New Roman" w:eastAsia="Times New Roman"/>
          <w:sz w:val="24"/>
        </w:rPr>
        <w:t xml:space="preserve">    console.log(`Server running at http://localhost:${PORT}`);</w:t>
      </w:r>
    </w:p>
    <w:p>
      <w:pPr>
        <w:spacing w:after="0" w:line="360" w:lineRule="auto"/>
        <w:ind w:left="360"/>
      </w:pPr>
      <w:r>
        <w:rPr>
          <w:rFonts w:ascii="Times New Roman" w:hAnsi="Times New Roman" w:eastAsia="Times New Roman"/>
          <w:sz w:val="24"/>
        </w:rPr>
        <w:t>});</w:t>
      </w:r>
    </w:p>
    <w:p>
      <w:pPr>
        <w:spacing w:line="360" w:lineRule="auto"/>
        <w:jc w:val="both"/>
      </w:pPr>
      <w:r>
        <w:rPr>
          <w:rFonts w:ascii="Times New Roman" w:hAnsi="Times New Roman" w:eastAsia="Times New Roman"/>
          <w:sz w:val="24"/>
        </w:rPr>
        <w:t>The application reads configuration from environment variables. For local use, .env can contain PORT=8080 and MONGODB_URI=mongodb://127.0.0.1:27017/learnifyDB. For deployment, Render supplies PORT automatically and MongoDB Atlas can supply the production database connection string.</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7. Code Implementation and GUI Construction</w:t>
      </w:r>
    </w:p>
    <w:p>
      <w:pPr>
        <w:pStyle w:val="Heading2"/>
        <w:spacing w:line="360" w:lineRule="auto"/>
      </w:pPr>
      <w:r>
        <w:rPr>
          <w:rFonts w:ascii="Times New Roman" w:hAnsi="Times New Roman" w:eastAsia="Times New Roman"/>
          <w:sz w:val="24"/>
        </w:rPr>
        <w:t>7.1 Backend Code Implementation</w:t>
      </w:r>
    </w:p>
    <w:p>
      <w:pPr>
        <w:spacing w:line="360" w:lineRule="auto"/>
        <w:jc w:val="both"/>
      </w:pPr>
      <w:r>
        <w:rPr>
          <w:rFonts w:ascii="Times New Roman" w:hAnsi="Times New Roman" w:eastAsia="Times New Roman"/>
          <w:sz w:val="24"/>
        </w:rPr>
        <w:t>The backend implementation is based on Express routers. server.js registers common middleware, configures EJS, serves static files, connects routes, and attaches the error handler. The routes folder implements page navigation, login/register operations, playlist operations, and course-purchase logic.</w:t>
      </w:r>
    </w:p>
    <w:p>
      <w:pPr>
        <w:spacing w:after="0" w:line="360" w:lineRule="auto"/>
        <w:ind w:left="360"/>
      </w:pPr>
      <w:r>
        <w:rPr>
          <w:rFonts w:ascii="Times New Roman" w:hAnsi="Times New Roman" w:eastAsia="Times New Roman"/>
          <w:sz w:val="24"/>
        </w:rPr>
        <w:t>app.use("/", pageRoutes);</w:t>
      </w:r>
    </w:p>
    <w:p>
      <w:pPr>
        <w:spacing w:after="0" w:line="360" w:lineRule="auto"/>
        <w:ind w:left="360"/>
      </w:pPr>
      <w:r>
        <w:rPr>
          <w:rFonts w:ascii="Times New Roman" w:hAnsi="Times New Roman" w:eastAsia="Times New Roman"/>
          <w:sz w:val="24"/>
        </w:rPr>
        <w:t>app.use("/auth", authRoutes);</w:t>
      </w:r>
    </w:p>
    <w:p>
      <w:pPr>
        <w:spacing w:after="0" w:line="360" w:lineRule="auto"/>
        <w:ind w:left="360"/>
      </w:pPr>
      <w:r>
        <w:rPr>
          <w:rFonts w:ascii="Times New Roman" w:hAnsi="Times New Roman" w:eastAsia="Times New Roman"/>
          <w:sz w:val="24"/>
        </w:rPr>
        <w:t>app.use("/playlist", playlistRoutes);</w:t>
      </w:r>
    </w:p>
    <w:p>
      <w:pPr>
        <w:spacing w:after="0" w:line="360" w:lineRule="auto"/>
        <w:ind w:left="360"/>
      </w:pPr>
      <w:r>
        <w:rPr>
          <w:rFonts w:ascii="Times New Roman" w:hAnsi="Times New Roman" w:eastAsia="Times New Roman"/>
          <w:sz w:val="24"/>
        </w:rPr>
        <w:t>app.use("/buy-course", buyCourseRoutes);</w:t>
      </w:r>
    </w:p>
    <w:p>
      <w:pPr>
        <w:spacing w:after="0" w:line="360" w:lineRule="auto"/>
        <w:ind w:left="360"/>
      </w:pPr>
      <w:r>
        <w:rPr>
          <w:rFonts w:ascii="Times New Roman" w:hAnsi="Times New Roman" w:eastAsia="Times New Roman"/>
          <w:sz w:val="24"/>
        </w:rPr>
        <w:t>app.use(express.static(path.join(__dirname, "public")));</w:t>
      </w:r>
    </w:p>
    <w:p>
      <w:pPr>
        <w:pStyle w:val="Heading2"/>
        <w:spacing w:line="360" w:lineRule="auto"/>
      </w:pPr>
      <w:r>
        <w:rPr>
          <w:rFonts w:ascii="Times New Roman" w:hAnsi="Times New Roman" w:eastAsia="Times New Roman"/>
          <w:sz w:val="24"/>
        </w:rPr>
        <w:t>7.2 Authentication Implementation</w:t>
      </w:r>
    </w:p>
    <w:p>
      <w:pPr>
        <w:spacing w:line="360" w:lineRule="auto"/>
        <w:jc w:val="both"/>
      </w:pPr>
      <w:r>
        <w:rPr>
          <w:rFonts w:ascii="Times New Roman" w:hAnsi="Times New Roman" w:eastAsia="Times New Roman"/>
          <w:sz w:val="24"/>
        </w:rPr>
        <w:t>The User schema stores email and password. Before saving a new user, the password is hashed with bcryptjs. During login, the entered password is compared with the stored hash through a schema method. This improves security by avoiding plain-text password storage.</w:t>
      </w:r>
    </w:p>
    <w:p>
      <w:pPr>
        <w:spacing w:after="0" w:line="360" w:lineRule="auto"/>
        <w:ind w:left="360"/>
      </w:pPr>
      <w:r>
        <w:rPr>
          <w:rFonts w:ascii="Times New Roman" w:hAnsi="Times New Roman" w:eastAsia="Times New Roman"/>
          <w:sz w:val="24"/>
        </w:rPr>
        <w:t>userSchema.pre("save", async function(next) {</w:t>
      </w:r>
    </w:p>
    <w:p>
      <w:pPr>
        <w:spacing w:after="0" w:line="360" w:lineRule="auto"/>
        <w:ind w:left="360"/>
      </w:pPr>
      <w:r>
        <w:rPr>
          <w:rFonts w:ascii="Times New Roman" w:hAnsi="Times New Roman" w:eastAsia="Times New Roman"/>
          <w:sz w:val="24"/>
        </w:rPr>
        <w:t xml:space="preserve">  if (this.isModified("password")) {</w:t>
      </w:r>
    </w:p>
    <w:p>
      <w:pPr>
        <w:spacing w:after="0" w:line="360" w:lineRule="auto"/>
        <w:ind w:left="360"/>
      </w:pPr>
      <w:r>
        <w:rPr>
          <w:rFonts w:ascii="Times New Roman" w:hAnsi="Times New Roman" w:eastAsia="Times New Roman"/>
          <w:sz w:val="24"/>
        </w:rPr>
        <w:t xml:space="preserve">    this.password = await bcrypt.hash(this.password, 10);</w:t>
      </w:r>
    </w:p>
    <w:p>
      <w:pPr>
        <w:spacing w:after="0" w:line="360" w:lineRule="auto"/>
        <w:ind w:left="360"/>
      </w:pPr>
      <w:r>
        <w:rPr>
          <w:rFonts w:ascii="Times New Roman" w:hAnsi="Times New Roman" w:eastAsia="Times New Roman"/>
          <w:sz w:val="24"/>
        </w:rPr>
        <w:t xml:space="preserve">  }</w:t>
      </w:r>
    </w:p>
    <w:p>
      <w:pPr>
        <w:spacing w:after="0" w:line="360" w:lineRule="auto"/>
        <w:ind w:left="360"/>
      </w:pPr>
      <w:r>
        <w:rPr>
          <w:rFonts w:ascii="Times New Roman" w:hAnsi="Times New Roman" w:eastAsia="Times New Roman"/>
          <w:sz w:val="24"/>
        </w:rPr>
        <w:t xml:space="preserve">  next();</w:t>
      </w:r>
    </w:p>
    <w:p>
      <w:pPr>
        <w:spacing w:after="0" w:line="360" w:lineRule="auto"/>
        <w:ind w:left="360"/>
      </w:pPr>
      <w:r>
        <w:rPr>
          <w:rFonts w:ascii="Times New Roman" w:hAnsi="Times New Roman" w:eastAsia="Times New Roman"/>
          <w:sz w:val="24"/>
        </w:rPr>
        <w:t>});</w:t>
      </w:r>
    </w:p>
    <w:p>
      <w:pPr>
        <w:pStyle w:val="Heading2"/>
        <w:spacing w:line="360" w:lineRule="auto"/>
      </w:pPr>
      <w:r>
        <w:rPr>
          <w:rFonts w:ascii="Times New Roman" w:hAnsi="Times New Roman" w:eastAsia="Times New Roman"/>
          <w:sz w:val="24"/>
        </w:rPr>
        <w:t>7.3 GUI Construction</w:t>
      </w:r>
    </w:p>
    <w:p>
      <w:pPr>
        <w:spacing w:line="360" w:lineRule="auto"/>
        <w:jc w:val="both"/>
      </w:pPr>
      <w:r>
        <w:rPr>
          <w:rFonts w:ascii="Times New Roman" w:hAnsi="Times New Roman" w:eastAsia="Times New Roman"/>
          <w:sz w:val="24"/>
        </w:rPr>
        <w:t>The graphical interface is built using EJS templates and static CSS. Important views include login, register, index/home, about, courses, playlist, buy-course, course-payment, payment-success, teachers, teacher-register, and contact pages. Course thumbnails and profile images are stored inside public/images.</w:t>
      </w:r>
    </w:p>
    <w:p>
      <w:pPr>
        <w:spacing w:line="360" w:lineRule="auto"/>
        <w:jc w:val="center"/>
      </w:pPr>
      <w:r>
        <w:rPr>
          <w:rFonts w:ascii="Times New Roman" w:hAnsi="Times New Roman" w:eastAsia="Times New Roman"/>
          <w:sz w:val="24"/>
        </w:rPr>
        <w:drawing>
          <wp:inline xmlns:a="http://schemas.openxmlformats.org/drawingml/2006/main" xmlns:pic="http://schemas.openxmlformats.org/drawingml/2006/picture">
            <wp:extent cx="3200400" cy="2133600"/>
            <wp:docPr id="1" name="Picture 1"/>
            <wp:cNvGraphicFramePr>
              <a:graphicFrameLocks noChangeAspect="1"/>
            </wp:cNvGraphicFramePr>
            <a:graphic>
              <a:graphicData uri="http://schemas.openxmlformats.org/drawingml/2006/picture">
                <pic:pic>
                  <pic:nvPicPr>
                    <pic:cNvPr id="0" name="thumb-1.png"/>
                    <pic:cNvPicPr/>
                  </pic:nvPicPr>
                  <pic:blipFill>
                    <a:blip r:embed="rId11"/>
                    <a:stretch>
                      <a:fillRect/>
                    </a:stretch>
                  </pic:blipFill>
                  <pic:spPr>
                    <a:xfrm>
                      <a:off x="0" y="0"/>
                      <a:ext cx="3200400" cy="2133600"/>
                    </a:xfrm>
                    <a:prstGeom prst="rect"/>
                  </pic:spPr>
                </pic:pic>
              </a:graphicData>
            </a:graphic>
          </wp:inline>
        </w:drawing>
      </w:r>
    </w:p>
    <w:p>
      <w:pPr>
        <w:spacing w:after="200" w:line="360" w:lineRule="auto"/>
        <w:jc w:val="center"/>
      </w:pPr>
      <w:r>
        <w:rPr>
          <w:rFonts w:ascii="Times New Roman" w:hAnsi="Times New Roman" w:eastAsia="Times New Roman"/>
          <w:b w:val="0"/>
          <w:color w:val="5F5F5F"/>
          <w:sz w:val="24"/>
        </w:rPr>
        <w:t>Figure: Course thumbnail asset used in Learnify.</w:t>
      </w:r>
    </w:p>
    <w:p>
      <w:pPr>
        <w:spacing w:line="360" w:lineRule="auto"/>
        <w:jc w:val="center"/>
      </w:pPr>
      <w:r>
        <w:rPr>
          <w:rFonts w:ascii="Times New Roman" w:hAnsi="Times New Roman" w:eastAsia="Times New Roman"/>
          <w:sz w:val="24"/>
        </w:rPr>
        <w:drawing>
          <wp:inline xmlns:a="http://schemas.openxmlformats.org/drawingml/2006/main" xmlns:pic="http://schemas.openxmlformats.org/drawingml/2006/picture">
            <wp:extent cx="3200400" cy="1792224"/>
            <wp:docPr id="2" name="Picture 2"/>
            <wp:cNvGraphicFramePr>
              <a:graphicFrameLocks noChangeAspect="1"/>
            </wp:cNvGraphicFramePr>
            <a:graphic>
              <a:graphicData uri="http://schemas.openxmlformats.org/drawingml/2006/picture">
                <pic:pic>
                  <pic:nvPicPr>
                    <pic:cNvPr id="0" name="html-thumbnail.png"/>
                    <pic:cNvPicPr/>
                  </pic:nvPicPr>
                  <pic:blipFill>
                    <a:blip r:embed="rId12"/>
                    <a:stretch>
                      <a:fillRect/>
                    </a:stretch>
                  </pic:blipFill>
                  <pic:spPr>
                    <a:xfrm>
                      <a:off x="0" y="0"/>
                      <a:ext cx="3200400" cy="1792224"/>
                    </a:xfrm>
                    <a:prstGeom prst="rect"/>
                  </pic:spPr>
                </pic:pic>
              </a:graphicData>
            </a:graphic>
          </wp:inline>
        </w:drawing>
      </w:r>
    </w:p>
    <w:p>
      <w:pPr>
        <w:spacing w:after="200" w:line="360" w:lineRule="auto"/>
        <w:jc w:val="center"/>
      </w:pPr>
      <w:r>
        <w:rPr>
          <w:rFonts w:ascii="Times New Roman" w:hAnsi="Times New Roman" w:eastAsia="Times New Roman"/>
          <w:b w:val="0"/>
          <w:color w:val="5F5F5F"/>
          <w:sz w:val="24"/>
        </w:rPr>
        <w:t>Figure: HTML course visual asset used by the platform.</w:t>
      </w:r>
    </w:p>
    <w:p>
      <w:pPr>
        <w:pStyle w:val="Heading2"/>
        <w:spacing w:line="360" w:lineRule="auto"/>
      </w:pPr>
      <w:r>
        <w:rPr>
          <w:rFonts w:ascii="Times New Roman" w:hAnsi="Times New Roman" w:eastAsia="Times New Roman"/>
          <w:sz w:val="24"/>
        </w:rPr>
        <w:t>7.4 Course Purchase Flow</w:t>
      </w:r>
    </w:p>
    <w:p>
      <w:pPr>
        <w:spacing w:line="360" w:lineRule="auto"/>
        <w:jc w:val="both"/>
      </w:pPr>
      <w:r>
        <w:rPr>
          <w:rFonts w:ascii="Times New Roman" w:hAnsi="Times New Roman" w:eastAsia="Times New Roman"/>
          <w:sz w:val="24"/>
        </w:rPr>
        <w:t>The buy-course route displays available courses, opens a course-specific payment page using the course slug, validates student and payment details, creates a Purchase document, and renders the payment-success view. This demonstrates complete form handling and database persistence.</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8. System Testing</w:t>
      </w:r>
    </w:p>
    <w:p>
      <w:pPr>
        <w:spacing w:line="360" w:lineRule="auto"/>
        <w:jc w:val="both"/>
      </w:pPr>
      <w:r>
        <w:rPr>
          <w:rFonts w:ascii="Times New Roman" w:hAnsi="Times New Roman" w:eastAsia="Times New Roman"/>
          <w:sz w:val="24"/>
        </w:rPr>
        <w:t>System testing verifies that all modules of Learnify work according to requirements. Testing focuses on route behavior, form validation, database operations, user authentication, static asset loading, EJS rendering, and deployment readiness.</w:t>
      </w:r>
    </w:p>
    <w:p>
      <w:pPr>
        <w:pStyle w:val="Heading2"/>
        <w:spacing w:line="360" w:lineRule="auto"/>
      </w:pPr>
      <w:r>
        <w:rPr>
          <w:rFonts w:ascii="Times New Roman" w:hAnsi="Times New Roman" w:eastAsia="Times New Roman"/>
          <w:sz w:val="24"/>
        </w:rPr>
        <w:t>8.1 Types of Testing Performed</w:t>
      </w:r>
    </w:p>
    <w:p>
      <w:pPr>
        <w:pStyle w:val="ListBullet"/>
        <w:spacing w:line="360" w:lineRule="auto"/>
        <w:ind w:left="360" w:hanging="216"/>
      </w:pPr>
      <w:r>
        <w:rPr>
          <w:rFonts w:ascii="Times New Roman" w:hAnsi="Times New Roman" w:eastAsia="Times New Roman"/>
          <w:sz w:val="24"/>
        </w:rPr>
        <w:t>Unit Testing: Individual route handlers and model validations are checked to confirm that each module performs its function correctly.</w:t>
      </w:r>
    </w:p>
    <w:p>
      <w:pPr>
        <w:pStyle w:val="ListBullet"/>
        <w:spacing w:line="360" w:lineRule="auto"/>
        <w:ind w:left="360" w:hanging="216"/>
      </w:pPr>
      <w:r>
        <w:rPr>
          <w:rFonts w:ascii="Times New Roman" w:hAnsi="Times New Roman" w:eastAsia="Times New Roman"/>
          <w:sz w:val="24"/>
        </w:rPr>
        <w:t>Integration Testing: Routes are tested with database operations and EJS rendering to confirm that data moves correctly between forms, routes, models, and views.</w:t>
      </w:r>
    </w:p>
    <w:p>
      <w:pPr>
        <w:pStyle w:val="ListBullet"/>
        <w:spacing w:line="360" w:lineRule="auto"/>
        <w:ind w:left="360" w:hanging="216"/>
      </w:pPr>
      <w:r>
        <w:rPr>
          <w:rFonts w:ascii="Times New Roman" w:hAnsi="Times New Roman" w:eastAsia="Times New Roman"/>
          <w:sz w:val="24"/>
        </w:rPr>
        <w:t>Functional Testing: Login, register, courses, playlists, and payment flows are tested to confirm that users receive the correct page or validation message.</w:t>
      </w:r>
    </w:p>
    <w:p>
      <w:pPr>
        <w:pStyle w:val="ListBullet"/>
        <w:spacing w:line="360" w:lineRule="auto"/>
        <w:ind w:left="360" w:hanging="216"/>
      </w:pPr>
      <w:r>
        <w:rPr>
          <w:rFonts w:ascii="Times New Roman" w:hAnsi="Times New Roman" w:eastAsia="Times New Roman"/>
          <w:sz w:val="24"/>
        </w:rPr>
        <w:t>Database Testing: MongoDB records for users, videos, and purchases are verified to confirm that documents are inserted and retrieved correctly.</w:t>
      </w:r>
    </w:p>
    <w:p>
      <w:pPr>
        <w:pStyle w:val="ListBullet"/>
        <w:spacing w:line="360" w:lineRule="auto"/>
        <w:ind w:left="360" w:hanging="216"/>
      </w:pPr>
      <w:r>
        <w:rPr>
          <w:rFonts w:ascii="Times New Roman" w:hAnsi="Times New Roman" w:eastAsia="Times New Roman"/>
          <w:sz w:val="24"/>
        </w:rPr>
        <w:t>Security Testing: Password hashing and required-field validation are checked to confirm that passwords are stored as hashes and incomplete forms are rejected.</w:t>
      </w:r>
    </w:p>
    <w:p>
      <w:pPr>
        <w:pStyle w:val="ListBullet"/>
        <w:spacing w:line="360" w:lineRule="auto"/>
        <w:ind w:left="360" w:hanging="216"/>
      </w:pPr>
      <w:r>
        <w:rPr>
          <w:rFonts w:ascii="Times New Roman" w:hAnsi="Times New Roman" w:eastAsia="Times New Roman"/>
          <w:sz w:val="24"/>
        </w:rPr>
        <w:t>Compatibility Testing: Application pages are checked in modern browsers to confirm that pages render correctly and static assets load.</w:t>
      </w:r>
    </w:p>
    <w:p>
      <w:pPr>
        <w:pStyle w:val="Heading2"/>
        <w:spacing w:line="360" w:lineRule="auto"/>
      </w:pPr>
      <w:r>
        <w:rPr>
          <w:rFonts w:ascii="Times New Roman" w:hAnsi="Times New Roman" w:eastAsia="Times New Roman"/>
          <w:sz w:val="24"/>
        </w:rPr>
        <w:t>8.2 Sample Test Cases</w:t>
      </w:r>
    </w:p>
    <w:p>
      <w:pPr>
        <w:pStyle w:val="ListBullet"/>
        <w:spacing w:line="360" w:lineRule="auto"/>
        <w:ind w:left="360" w:hanging="216"/>
      </w:pPr>
      <w:r>
        <w:rPr>
          <w:rFonts w:ascii="Times New Roman" w:hAnsi="Times New Roman" w:eastAsia="Times New Roman"/>
          <w:sz w:val="24"/>
        </w:rPr>
        <w:t>Register New User: When a unique email and password are entered, the user is saved and the login page shows a success message.</w:t>
      </w:r>
    </w:p>
    <w:p>
      <w:pPr>
        <w:pStyle w:val="ListBullet"/>
        <w:spacing w:line="360" w:lineRule="auto"/>
        <w:ind w:left="360" w:hanging="216"/>
      </w:pPr>
      <w:r>
        <w:rPr>
          <w:rFonts w:ascii="Times New Roman" w:hAnsi="Times New Roman" w:eastAsia="Times New Roman"/>
          <w:sz w:val="24"/>
        </w:rPr>
        <w:t>Register Duplicate User: When an existing email is entered, the register page shows a duplicate-user error.</w:t>
      </w:r>
    </w:p>
    <w:p>
      <w:pPr>
        <w:pStyle w:val="ListBullet"/>
        <w:spacing w:line="360" w:lineRule="auto"/>
        <w:ind w:left="360" w:hanging="216"/>
      </w:pPr>
      <w:r>
        <w:rPr>
          <w:rFonts w:ascii="Times New Roman" w:hAnsi="Times New Roman" w:eastAsia="Times New Roman"/>
          <w:sz w:val="24"/>
        </w:rPr>
        <w:t>Login Valid User: When the correct email and password are entered, the home page is rendered.</w:t>
      </w:r>
    </w:p>
    <w:p>
      <w:pPr>
        <w:pStyle w:val="ListBullet"/>
        <w:spacing w:line="360" w:lineRule="auto"/>
        <w:ind w:left="360" w:hanging="216"/>
      </w:pPr>
      <w:r>
        <w:rPr>
          <w:rFonts w:ascii="Times New Roman" w:hAnsi="Times New Roman" w:eastAsia="Times New Roman"/>
          <w:sz w:val="24"/>
        </w:rPr>
        <w:t>Login Invalid User: When the wrong email or password is entered, the login page shows an invalid credential error.</w:t>
      </w:r>
    </w:p>
    <w:p>
      <w:pPr>
        <w:pStyle w:val="ListBullet"/>
        <w:spacing w:line="360" w:lineRule="auto"/>
        <w:ind w:left="360" w:hanging="216"/>
      </w:pPr>
      <w:r>
        <w:rPr>
          <w:rFonts w:ascii="Times New Roman" w:hAnsi="Times New Roman" w:eastAsia="Times New Roman"/>
          <w:sz w:val="24"/>
        </w:rPr>
        <w:t>Open Playlist: When /playlist is opened, videos are fetched from MongoDB and the playlist page is rendered.</w:t>
      </w:r>
    </w:p>
    <w:p>
      <w:pPr>
        <w:pStyle w:val="ListBullet"/>
        <w:spacing w:line="360" w:lineRule="auto"/>
        <w:ind w:left="360" w:hanging="216"/>
      </w:pPr>
      <w:r>
        <w:rPr>
          <w:rFonts w:ascii="Times New Roman" w:hAnsi="Times New Roman" w:eastAsia="Times New Roman"/>
          <w:sz w:val="24"/>
        </w:rPr>
        <w:t>Buy Course: When the payment form is completed, the purchase is saved and the success page is rendered.</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9. Conclusion</w:t>
      </w:r>
    </w:p>
    <w:p>
      <w:pPr>
        <w:spacing w:line="360" w:lineRule="auto"/>
        <w:jc w:val="both"/>
      </w:pPr>
      <w:r>
        <w:rPr>
          <w:rFonts w:ascii="Times New Roman" w:hAnsi="Times New Roman" w:eastAsia="Times New Roman"/>
          <w:sz w:val="24"/>
        </w:rPr>
        <w:t>Learnify successfully demonstrates the design and implementation of a full-stack online learning platform using Node.js, Express.js, EJS, MongoDB, and Mongoose. The application provides structured course browsing, authentication, playlist management, teacher-related pages, and course-purchase recording.</w:t>
      </w:r>
    </w:p>
    <w:p>
      <w:pPr>
        <w:spacing w:line="360" w:lineRule="auto"/>
        <w:jc w:val="both"/>
      </w:pPr>
      <w:r>
        <w:rPr>
          <w:rFonts w:ascii="Times New Roman" w:hAnsi="Times New Roman" w:eastAsia="Times New Roman"/>
          <w:sz w:val="24"/>
        </w:rPr>
        <w:t>The project helped in understanding server-side rendering, Express routing, middleware usage, MongoDB integration, Mongoose schema design, password hashing, static asset management, and cloud deployment preparation. Learnify can be extended further into a production-grade learning management system.</w:t>
      </w:r>
    </w:p>
    <w:p>
      <w:pPr>
        <w:pStyle w:val="Heading1"/>
        <w:spacing w:line="360" w:lineRule="auto"/>
      </w:pPr>
      <w:r>
        <w:rPr>
          <w:rFonts w:ascii="Times New Roman" w:hAnsi="Times New Roman" w:eastAsia="Times New Roman"/>
          <w:sz w:val="24"/>
        </w:rPr>
        <w:t>10. Future Scope</w:t>
      </w:r>
    </w:p>
    <w:p>
      <w:pPr>
        <w:pStyle w:val="ListBullet"/>
        <w:spacing w:line="360" w:lineRule="auto"/>
        <w:ind w:left="360" w:hanging="216"/>
      </w:pPr>
      <w:r>
        <w:rPr>
          <w:rFonts w:ascii="Times New Roman" w:hAnsi="Times New Roman" w:eastAsia="Times New Roman"/>
          <w:sz w:val="24"/>
        </w:rPr>
        <w:t>Add JWT or session-based protected routes for authenticated-only course access.</w:t>
      </w:r>
    </w:p>
    <w:p>
      <w:pPr>
        <w:pStyle w:val="ListBullet"/>
        <w:spacing w:line="360" w:lineRule="auto"/>
        <w:ind w:left="360" w:hanging="216"/>
      </w:pPr>
      <w:r>
        <w:rPr>
          <w:rFonts w:ascii="Times New Roman" w:hAnsi="Times New Roman" w:eastAsia="Times New Roman"/>
          <w:sz w:val="24"/>
        </w:rPr>
        <w:t>Create separate student, teacher, and admin dashboards.</w:t>
      </w:r>
    </w:p>
    <w:p>
      <w:pPr>
        <w:pStyle w:val="ListBullet"/>
        <w:spacing w:line="360" w:lineRule="auto"/>
        <w:ind w:left="360" w:hanging="216"/>
      </w:pPr>
      <w:r>
        <w:rPr>
          <w:rFonts w:ascii="Times New Roman" w:hAnsi="Times New Roman" w:eastAsia="Times New Roman"/>
          <w:sz w:val="24"/>
        </w:rPr>
        <w:t>Map videos directly to courses and track lesson completion progress.</w:t>
      </w:r>
    </w:p>
    <w:p>
      <w:pPr>
        <w:pStyle w:val="ListBullet"/>
        <w:spacing w:line="360" w:lineRule="auto"/>
        <w:ind w:left="360" w:hanging="216"/>
      </w:pPr>
      <w:r>
        <w:rPr>
          <w:rFonts w:ascii="Times New Roman" w:hAnsi="Times New Roman" w:eastAsia="Times New Roman"/>
          <w:sz w:val="24"/>
        </w:rPr>
        <w:t>Integrate a real payment gateway and invoice generation.</w:t>
      </w:r>
    </w:p>
    <w:p>
      <w:pPr>
        <w:pStyle w:val="ListBullet"/>
        <w:spacing w:line="360" w:lineRule="auto"/>
        <w:ind w:left="360" w:hanging="216"/>
      </w:pPr>
      <w:r>
        <w:rPr>
          <w:rFonts w:ascii="Times New Roman" w:hAnsi="Times New Roman" w:eastAsia="Times New Roman"/>
          <w:sz w:val="24"/>
        </w:rPr>
        <w:t>Add course reviews, ratings, certificates, and quiz modules.</w:t>
      </w:r>
    </w:p>
    <w:p>
      <w:pPr>
        <w:pStyle w:val="ListBullet"/>
        <w:spacing w:line="360" w:lineRule="auto"/>
        <w:ind w:left="360" w:hanging="216"/>
      </w:pPr>
      <w:r>
        <w:rPr>
          <w:rFonts w:ascii="Times New Roman" w:hAnsi="Times New Roman" w:eastAsia="Times New Roman"/>
          <w:sz w:val="24"/>
        </w:rPr>
        <w:t>Improve responsive design and accessibility across all pages.</w:t>
      </w:r>
    </w:p>
    <w:p>
      <w:pPr>
        <w:pStyle w:val="ListBullet"/>
        <w:spacing w:line="360" w:lineRule="auto"/>
        <w:ind w:left="360" w:hanging="216"/>
      </w:pPr>
      <w:r>
        <w:rPr>
          <w:rFonts w:ascii="Times New Roman" w:hAnsi="Times New Roman" w:eastAsia="Times New Roman"/>
          <w:sz w:val="24"/>
        </w:rPr>
        <w:t>Add automated tests for routes, models, and validation logic.</w:t>
      </w:r>
    </w:p>
    <w:p>
      <w:pPr>
        <w:pStyle w:val="ListBullet"/>
        <w:spacing w:line="360" w:lineRule="auto"/>
        <w:ind w:left="360" w:hanging="216"/>
      </w:pPr>
      <w:r>
        <w:rPr>
          <w:rFonts w:ascii="Times New Roman" w:hAnsi="Times New Roman" w:eastAsia="Times New Roman"/>
          <w:sz w:val="24"/>
        </w:rPr>
        <w:t>Deploy with MongoDB Atlas, monitoring, logging, and environment-specific configuration.</w:t>
      </w:r>
    </w:p>
    <w:p>
      <w:pPr>
        <w:spacing w:line="360" w:lineRule="auto"/>
      </w:pPr>
      <w:r>
        <w:rPr>
          <w:rFonts w:ascii="Times New Roman" w:hAnsi="Times New Roman" w:eastAsia="Times New Roman"/>
          <w:sz w:val="24"/>
        </w:rPr>
        <w:br w:type="page"/>
      </w:r>
    </w:p>
    <w:p>
      <w:pPr>
        <w:pStyle w:val="Heading1"/>
        <w:spacing w:line="360" w:lineRule="auto"/>
      </w:pPr>
      <w:r>
        <w:rPr>
          <w:rFonts w:ascii="Times New Roman" w:hAnsi="Times New Roman" w:eastAsia="Times New Roman"/>
          <w:sz w:val="24"/>
        </w:rPr>
        <w:t>11. Bibliography and References</w:t>
      </w:r>
    </w:p>
    <w:p>
      <w:pPr>
        <w:pStyle w:val="ListNumber"/>
        <w:spacing w:line="360" w:lineRule="auto"/>
      </w:pPr>
      <w:r>
        <w:rPr>
          <w:rFonts w:ascii="Times New Roman" w:hAnsi="Times New Roman" w:eastAsia="Times New Roman"/>
          <w:sz w:val="24"/>
        </w:rPr>
        <w:t>Node.js Official Documentation - https://nodejs.org/en/docs</w:t>
      </w:r>
    </w:p>
    <w:p>
      <w:pPr>
        <w:pStyle w:val="ListNumber"/>
        <w:spacing w:line="360" w:lineRule="auto"/>
      </w:pPr>
      <w:r>
        <w:rPr>
          <w:rFonts w:ascii="Times New Roman" w:hAnsi="Times New Roman" w:eastAsia="Times New Roman"/>
          <w:sz w:val="24"/>
        </w:rPr>
        <w:t>Express.js Official Documentation - https://expressjs.com/</w:t>
      </w:r>
    </w:p>
    <w:p>
      <w:pPr>
        <w:pStyle w:val="ListNumber"/>
        <w:spacing w:line="360" w:lineRule="auto"/>
      </w:pPr>
      <w:r>
        <w:rPr>
          <w:rFonts w:ascii="Times New Roman" w:hAnsi="Times New Roman" w:eastAsia="Times New Roman"/>
          <w:sz w:val="24"/>
        </w:rPr>
        <w:t>MongoDB Documentation - https://www.mongodb.com/docs/</w:t>
      </w:r>
    </w:p>
    <w:p>
      <w:pPr>
        <w:pStyle w:val="ListNumber"/>
        <w:spacing w:line="360" w:lineRule="auto"/>
      </w:pPr>
      <w:r>
        <w:rPr>
          <w:rFonts w:ascii="Times New Roman" w:hAnsi="Times New Roman" w:eastAsia="Times New Roman"/>
          <w:sz w:val="24"/>
        </w:rPr>
        <w:t>Mongoose Documentation - https://mongoosejs.com/docs/</w:t>
      </w:r>
    </w:p>
    <w:p>
      <w:pPr>
        <w:pStyle w:val="ListNumber"/>
        <w:spacing w:line="360" w:lineRule="auto"/>
      </w:pPr>
      <w:r>
        <w:rPr>
          <w:rFonts w:ascii="Times New Roman" w:hAnsi="Times New Roman" w:eastAsia="Times New Roman"/>
          <w:sz w:val="24"/>
        </w:rPr>
        <w:t>EJS Documentation - https://ejs.co/</w:t>
      </w:r>
    </w:p>
    <w:p>
      <w:pPr>
        <w:pStyle w:val="ListNumber"/>
        <w:spacing w:line="360" w:lineRule="auto"/>
      </w:pPr>
      <w:r>
        <w:rPr>
          <w:rFonts w:ascii="Times New Roman" w:hAnsi="Times New Roman" w:eastAsia="Times New Roman"/>
          <w:sz w:val="24"/>
        </w:rPr>
        <w:t>bcrypt.js Package Documentation - https://www.npmjs.com/package/bcryptjs</w:t>
      </w:r>
    </w:p>
    <w:p>
      <w:pPr>
        <w:pStyle w:val="ListNumber"/>
        <w:spacing w:line="360" w:lineRule="auto"/>
      </w:pPr>
      <w:r>
        <w:rPr>
          <w:rFonts w:ascii="Times New Roman" w:hAnsi="Times New Roman" w:eastAsia="Times New Roman"/>
          <w:sz w:val="24"/>
        </w:rPr>
        <w:t>Render Deployment Documentation - https://render.com/docs</w:t>
      </w:r>
    </w:p>
    <w:p>
      <w:pPr>
        <w:pStyle w:val="ListNumber"/>
        <w:spacing w:line="360" w:lineRule="auto"/>
      </w:pPr>
      <w:r>
        <w:rPr>
          <w:rFonts w:ascii="Times New Roman" w:hAnsi="Times New Roman" w:eastAsia="Times New Roman"/>
          <w:sz w:val="24"/>
        </w:rPr>
        <w:t>Jon Duckett, HTML and CSS: Design and Build Websites, Wiley Publications.</w:t>
      </w:r>
    </w:p>
    <w:p>
      <w:pPr>
        <w:pStyle w:val="ListNumber"/>
        <w:spacing w:line="360" w:lineRule="auto"/>
      </w:pPr>
      <w:r>
        <w:rPr>
          <w:rFonts w:ascii="Times New Roman" w:hAnsi="Times New Roman" w:eastAsia="Times New Roman"/>
          <w:sz w:val="24"/>
        </w:rPr>
        <w:t>Elmasri and Navathe, Fundamentals of Database Systems, Pearson Education.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Pr>
        <w:rFonts w:ascii="Times New Roman" w:hAnsi="Times New Roman" w:eastAsia="Times New Roman"/>
        <w:sz w:val="24"/>
      </w:rPr>
      <w:t xml:space="preserve">Page </w:t>
    </w:r>
    <w:r>
      <w:rPr>
        <w:rFonts w:ascii="Times New Roman" w:hAnsi="Times New Roman" w:eastAsia="Times New Roman"/>
        <w:sz w:val="24"/>
      </w:rPr>
      <w:fldChar w:fldCharType="begin"/>
    </w:r>
    <w:r>
      <w:rPr>
        <w:rFonts w:ascii="Times New Roman" w:hAnsi="Times New Roman" w:eastAsia="Times New Roman"/>
        <w:sz w:val="24"/>
      </w:rPr>
      <w:instrText xml:space="preserve">PAGE</w:instrText>
    </w:r>
    <w:r>
      <w:rPr>
        <w:rFonts w:ascii="Times New Roman" w:hAnsi="Times New Roman" w:eastAsia="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left"/>
      <w:pBdr>
        <w:bottom w:val="single" w:sz="4" w:space="1" w:color="D9D9D9"/>
      </w:pBdr>
    </w:pPr>
    <w:r>
      <w:rPr>
        <w:rFonts w:ascii="Times New Roman" w:hAnsi="Times New Roman" w:eastAsia="Times New Roman"/>
        <w:sz w:val="24"/>
      </w:rPr>
    </w:r>
    <w:r>
      <w:rPr>
        <w:rFonts w:ascii="Times New Roman" w:hAnsi="Times New Roman" w:eastAsia="Times New Roman"/>
        <w:color w:val="5F5F5F"/>
        <w:sz w:val="24"/>
      </w:rPr>
      <w:t>Learnify - Integrated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Learnify - Integrated Project Report</dc:title>
  <dc:subject>Online Learning Platform</dc:subject>
  <dc:creator>Aadeesh Jain, Aakash Vij, Anmol, Garv Gupta</dc:creator>
  <cp:keywords/>
  <dc:description>generated by python-docx</dc:description>
  <cp:lastModifiedBy/>
  <cp:revision>1</cp:revision>
  <dcterms:created xsi:type="dcterms:W3CDTF">2013-12-23T23:15:00Z</dcterms:created>
  <dcterms:modified xsi:type="dcterms:W3CDTF">2013-12-23T23:15:00Z</dcterms:modified>
  <cp:category/>
</cp:coreProperties>
</file>